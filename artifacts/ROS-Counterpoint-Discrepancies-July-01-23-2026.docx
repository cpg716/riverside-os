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i w:val="0"/>
          <w:color w:val="1F2937"/>
          <w:sz w:val="46"/>
        </w:rPr>
        <w:t>ROS–Counterpoint Discrepancies</w:t>
      </w:r>
    </w:p>
    <w:p>
      <w:pPr>
        <w:spacing w:after="280"/>
      </w:pPr>
      <w:r>
        <w:rPr>
          <w:rFonts w:ascii="Calibri" w:hAnsi="Calibri"/>
          <w:b w:val="0"/>
          <w:i w:val="0"/>
          <w:color w:val="5F6B7A"/>
          <w:sz w:val="24"/>
        </w:rPr>
        <w:t>July 1–23, 2026  |  Read-only transaction and tender comparison</w:t>
      </w:r>
    </w:p>
    <w:tbl>
      <w:tblPr>
        <w:tblStyle w:val="TableGrid"/>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shd w:fill="E8EEF5"/>
            <w:vAlign w:val="center"/>
          </w:tcPr>
          <w:p>
            <w:pPr>
              <w:spacing w:before="0" w:after="20" w:line="240" w:lineRule="auto"/>
            </w:pPr>
            <w:r/>
            <w:r>
              <w:rPr>
                <w:rFonts w:ascii="Calibri" w:hAnsi="Calibri"/>
                <w:b/>
                <w:i w:val="0"/>
                <w:color w:val="1F4D78"/>
                <w:sz w:val="17"/>
              </w:rPr>
              <w:t>Scope</w:t>
            </w:r>
          </w:p>
        </w:tc>
        <w:tc>
          <w:tcPr>
            <w:tcW w:type="dxa" w:w="7860"/>
            <w:tcMar>
              <w:top w:w="80" w:type="dxa"/>
              <w:start w:w="120" w:type="dxa"/>
              <w:bottom w:w="80" w:type="dxa"/>
              <w:end w:w="120" w:type="dxa"/>
            </w:tcMar>
            <w:vAlign w:val="center"/>
          </w:tcPr>
          <w:p>
            <w:pPr>
              <w:spacing w:before="0" w:after="20" w:line="240" w:lineRule="auto"/>
            </w:pPr>
            <w:r/>
            <w:r>
              <w:rPr>
                <w:rFonts w:ascii="Calibri" w:hAnsi="Calibri"/>
                <w:b w:val="0"/>
                <w:i w:val="0"/>
                <w:color w:val="1F2937"/>
                <w:sz w:val="17"/>
              </w:rPr>
              <w:t>ROS booked activity and report-visible payment allocations compared with Counterpoint closed tickets, open documents, and fulfilled documents resolved by exact reference.</w:t>
            </w:r>
          </w:p>
        </w:tc>
      </w:tr>
      <w:tr>
        <w:tc>
          <w:tcPr>
            <w:tcW w:type="dxa" w:w="1500"/>
            <w:tcMar>
              <w:top w:w="80" w:type="dxa"/>
              <w:start w:w="120" w:type="dxa"/>
              <w:bottom w:w="80" w:type="dxa"/>
              <w:end w:w="120" w:type="dxa"/>
            </w:tcMar>
            <w:shd w:fill="E8EEF5"/>
            <w:vAlign w:val="center"/>
          </w:tcPr>
          <w:p>
            <w:pPr>
              <w:spacing w:before="0" w:after="20" w:line="240" w:lineRule="auto"/>
            </w:pPr>
            <w:r/>
            <w:r>
              <w:rPr>
                <w:rFonts w:ascii="Calibri" w:hAnsi="Calibri"/>
                <w:b/>
                <w:i w:val="0"/>
                <w:color w:val="1F4D78"/>
                <w:sz w:val="17"/>
              </w:rPr>
              <w:t>Sales basis</w:t>
            </w:r>
          </w:p>
        </w:tc>
        <w:tc>
          <w:tcPr>
            <w:tcW w:type="dxa" w:w="7860"/>
            <w:tcMar>
              <w:top w:w="80" w:type="dxa"/>
              <w:start w:w="120" w:type="dxa"/>
              <w:bottom w:w="80" w:type="dxa"/>
              <w:end w:w="120" w:type="dxa"/>
            </w:tcMar>
            <w:vAlign w:val="center"/>
          </w:tcPr>
          <w:p>
            <w:pPr>
              <w:spacing w:before="0" w:after="20" w:line="240" w:lineRule="auto"/>
            </w:pPr>
            <w:r/>
            <w:r>
              <w:rPr>
                <w:rFonts w:ascii="Calibri" w:hAnsi="Calibri"/>
                <w:b w:val="0"/>
                <w:i w:val="0"/>
                <w:color w:val="1F2937"/>
                <w:sz w:val="17"/>
              </w:rPr>
              <w:t>Booked merchandise before tax. Tax and tender are separate; sales never include tax.</w:t>
            </w:r>
          </w:p>
        </w:tc>
      </w:tr>
      <w:tr>
        <w:tc>
          <w:tcPr>
            <w:tcW w:type="dxa" w:w="1500"/>
            <w:tcMar>
              <w:top w:w="80" w:type="dxa"/>
              <w:start w:w="120" w:type="dxa"/>
              <w:bottom w:w="80" w:type="dxa"/>
              <w:end w:w="120" w:type="dxa"/>
            </w:tcMar>
            <w:shd w:fill="E8EEF5"/>
            <w:vAlign w:val="center"/>
          </w:tcPr>
          <w:p>
            <w:pPr>
              <w:spacing w:before="0" w:after="20" w:line="240" w:lineRule="auto"/>
            </w:pPr>
            <w:r/>
            <w:r>
              <w:rPr>
                <w:rFonts w:ascii="Calibri" w:hAnsi="Calibri"/>
                <w:b/>
                <w:i w:val="0"/>
                <w:color w:val="1F4D78"/>
                <w:sz w:val="17"/>
              </w:rPr>
              <w:t>Difference sign</w:t>
            </w:r>
          </w:p>
        </w:tc>
        <w:tc>
          <w:tcPr>
            <w:tcW w:type="dxa" w:w="7860"/>
            <w:tcMar>
              <w:top w:w="80" w:type="dxa"/>
              <w:start w:w="120" w:type="dxa"/>
              <w:bottom w:w="80" w:type="dxa"/>
              <w:end w:w="120" w:type="dxa"/>
            </w:tcMar>
            <w:vAlign w:val="center"/>
          </w:tcPr>
          <w:p>
            <w:pPr>
              <w:spacing w:before="0" w:after="20" w:line="240" w:lineRule="auto"/>
            </w:pPr>
            <w:r/>
            <w:r>
              <w:rPr>
                <w:rFonts w:ascii="Calibri" w:hAnsi="Calibri"/>
                <w:b w:val="0"/>
                <w:i w:val="0"/>
                <w:color w:val="1F2937"/>
                <w:sz w:val="17"/>
              </w:rPr>
              <w:t>Positive means ROS is higher. Negative means Counterpoint is higher.</w:t>
            </w:r>
          </w:p>
        </w:tc>
      </w:tr>
      <w:tr>
        <w:tc>
          <w:tcPr>
            <w:tcW w:type="dxa" w:w="1500"/>
            <w:tcMar>
              <w:top w:w="80" w:type="dxa"/>
              <w:start w:w="120" w:type="dxa"/>
              <w:bottom w:w="80" w:type="dxa"/>
              <w:end w:w="120" w:type="dxa"/>
            </w:tcMar>
            <w:shd w:fill="E8EEF5"/>
            <w:vAlign w:val="center"/>
          </w:tcPr>
          <w:p>
            <w:pPr>
              <w:spacing w:before="0" w:after="20" w:line="240" w:lineRule="auto"/>
            </w:pPr>
            <w:r/>
            <w:r>
              <w:rPr>
                <w:rFonts w:ascii="Calibri" w:hAnsi="Calibri"/>
                <w:b/>
                <w:i w:val="0"/>
                <w:color w:val="1F4D78"/>
                <w:sz w:val="17"/>
              </w:rPr>
              <w:t>Snapshot</w:t>
            </w:r>
          </w:p>
        </w:tc>
        <w:tc>
          <w:tcPr>
            <w:tcW w:type="dxa" w:w="7860"/>
            <w:tcMar>
              <w:top w:w="80" w:type="dxa"/>
              <w:start w:w="120" w:type="dxa"/>
              <w:bottom w:w="80" w:type="dxa"/>
              <w:end w:w="120" w:type="dxa"/>
            </w:tcMar>
            <w:vAlign w:val="center"/>
          </w:tcPr>
          <w:p>
            <w:pPr>
              <w:spacing w:before="0" w:after="20" w:line="240" w:lineRule="auto"/>
            </w:pPr>
            <w:r/>
            <w:r>
              <w:rPr>
                <w:rFonts w:ascii="Calibri" w:hAnsi="Calibri"/>
                <w:b w:val="0"/>
                <w:i w:val="0"/>
                <w:color w:val="1F2937"/>
                <w:sz w:val="17"/>
              </w:rPr>
              <w:t>Read-only production evidence collected July 29, 2026. No ROS or Counterpoint records were changed.</w:t>
            </w:r>
          </w:p>
        </w:tc>
      </w:tr>
    </w:tbl>
    <w:p>
      <w:pPr>
        <w:pStyle w:val="Heading1"/>
        <w:keepNext/>
      </w:pPr>
      <w:r>
        <w:rPr>
          <w:rFonts w:ascii="Calibri" w:hAnsi="Calibri"/>
          <w:b/>
          <w:i w:val="0"/>
          <w:color w:val="2E74B5"/>
          <w:sz w:val="32"/>
        </w:rPr>
        <w:t>Critical reporting defect found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vAlign w:val="center"/>
          </w:tcPr>
          <w:p>
            <w:pPr>
              <w:spacing w:before="0" w:after="20" w:line="240" w:lineRule="auto"/>
            </w:pPr>
            <w:r/>
            <w:r>
              <w:rPr>
                <w:rFonts w:ascii="Calibri" w:hAnsi="Calibri"/>
                <w:b/>
                <w:i w:val="0"/>
                <w:color w:val="9B1C1C"/>
                <w:sz w:val="18"/>
              </w:rPr>
              <w:t>July 8 cannot be trusted from the uncorrected Daily Sales feed.</w:t>
            </w:r>
          </w:p>
          <w:p>
            <w:pPr>
              <w:spacing w:before="0" w:after="20" w:line="240" w:lineRule="auto"/>
            </w:pPr>
            <w:r>
              <w:rPr>
                <w:rFonts w:ascii="Calibri" w:hAnsi="Calibri"/>
                <w:b w:val="0"/>
                <w:i w:val="0"/>
                <w:color w:val="9B1C1C"/>
                <w:sz w:val="18"/>
              </w:rPr>
              <w:t>110,557 initial-booking event rows were backfilled on July 21 across 57,558 transactions whose true business dates span 2018–2026. The audit excludes backfilled rows when the event date differs from the transaction business date. The corrected July 8 comparison is shown below; production data remains unchanged.</w:t>
            </w:r>
          </w:p>
        </w:tc>
      </w:tr>
    </w:tbl>
    <w:p>
      <w:pPr>
        <w:pStyle w:val="Heading1"/>
        <w:keepNext/>
      </w:pPr>
      <w:r>
        <w:rPr>
          <w:rFonts w:ascii="Calibri" w:hAnsi="Calibri"/>
          <w:b/>
          <w:i w:val="0"/>
          <w:color w:val="2E74B5"/>
          <w:sz w:val="32"/>
        </w:rPr>
        <w:t>Date status</w:t>
      </w:r>
    </w:p>
    <w:tbl>
      <w:tblPr>
        <w:tblStyle w:val="TableGrid"/>
        <w:tblW w:type="dxa" w:w="9360"/>
        <w:jc w:val="left"/>
        <w:tblLayout w:type="fixed"/>
        <w:tblLook w:firstColumn="1" w:firstRow="1" w:lastColumn="0" w:lastRow="0" w:noHBand="0" w:noVBand="1" w:val="04A0"/>
        <w:tblInd w:w="120" w:type="dxa"/>
      </w:tblPr>
      <w:tblGrid>
        <w:gridCol w:w="1150"/>
        <w:gridCol w:w="3300"/>
        <w:gridCol w:w="4910"/>
      </w:tblGrid>
      <w:tr>
        <w:trPr>
          <w:tblHeader w:val="true"/>
        </w:trPr>
        <w:tc>
          <w:tcPr>
            <w:tcW w:type="dxa" w:w="115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7"/>
              </w:rPr>
              <w:t>Status</w:t>
            </w:r>
          </w:p>
        </w:tc>
        <w:tc>
          <w:tcPr>
            <w:tcW w:type="dxa" w:w="330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7"/>
              </w:rPr>
              <w:t>Dates</w:t>
            </w:r>
          </w:p>
        </w:tc>
        <w:tc>
          <w:tcPr>
            <w:tcW w:type="dxa" w:w="491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7"/>
              </w:rPr>
              <w:t>Result</w:t>
            </w:r>
          </w:p>
        </w:tc>
      </w:tr>
      <w:tr>
        <w:trPr>
          <w:cantSplit/>
        </w:trPr>
        <w:tc>
          <w:tcPr>
            <w:tcW w:type="dxa" w:w="1150"/>
            <w:vAlign w:val="center"/>
            <w:tcMar>
              <w:top w:w="80" w:type="dxa"/>
              <w:start w:w="120" w:type="dxa"/>
              <w:bottom w:w="80" w:type="dxa"/>
              <w:end w:w="120" w:type="dxa"/>
            </w:tcMar>
          </w:tcPr>
          <w:p>
            <w:pPr>
              <w:spacing w:before="0" w:after="20" w:line="240" w:lineRule="auto"/>
            </w:pPr>
            <w:r/>
            <w:r>
              <w:rPr>
                <w:rFonts w:ascii="Calibri" w:hAnsi="Calibri"/>
                <w:b/>
                <w:i w:val="0"/>
                <w:color w:val="1F6B4F"/>
                <w:sz w:val="17"/>
              </w:rPr>
              <w:t>Exact</w:t>
            </w:r>
          </w:p>
        </w:tc>
        <w:tc>
          <w:tcPr>
            <w:tcW w:type="dxa" w:w="3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7"/>
              </w:rPr>
              <w:t>Jul 4, 5, 12, 19</w:t>
            </w:r>
          </w:p>
        </w:tc>
        <w:tc>
          <w:tcPr>
            <w:tcW w:type="dxa" w:w="4910"/>
            <w:vAlign w:val="center"/>
            <w:tcMar>
              <w:top w:w="80" w:type="dxa"/>
              <w:start w:w="120" w:type="dxa"/>
              <w:bottom w:w="80" w:type="dxa"/>
              <w:end w:w="120" w:type="dxa"/>
            </w:tcMar>
          </w:tcPr>
          <w:p>
            <w:pPr>
              <w:spacing w:before="0" w:after="20" w:line="240" w:lineRule="auto"/>
            </w:pPr>
            <w:r/>
            <w:r>
              <w:rPr>
                <w:rFonts w:ascii="Calibri" w:hAnsi="Calibri"/>
                <w:b w:val="0"/>
                <w:i w:val="0"/>
                <w:color w:val="1F2937"/>
                <w:sz w:val="17"/>
              </w:rPr>
              <w:t>ROS and Counterpoint booked, tax, and tender totals match.</w:t>
            </w:r>
          </w:p>
        </w:tc>
      </w:tr>
      <w:tr>
        <w:trPr>
          <w:cantSplit/>
        </w:trPr>
        <w:tc>
          <w:tcPr>
            <w:tcW w:type="dxa" w:w="1150"/>
            <w:vAlign w:val="center"/>
            <w:tcMar>
              <w:top w:w="80" w:type="dxa"/>
              <w:start w:w="120" w:type="dxa"/>
              <w:bottom w:w="80" w:type="dxa"/>
              <w:end w:w="120" w:type="dxa"/>
            </w:tcMar>
          </w:tcPr>
          <w:p>
            <w:pPr>
              <w:spacing w:before="0" w:after="20" w:line="240" w:lineRule="auto"/>
            </w:pPr>
            <w:r/>
            <w:r>
              <w:rPr>
                <w:rFonts w:ascii="Calibri" w:hAnsi="Calibri"/>
                <w:b/>
                <w:i w:val="0"/>
                <w:color w:val="9B1C1C"/>
                <w:sz w:val="17"/>
              </w:rPr>
              <w:t>Differences</w:t>
            </w:r>
          </w:p>
        </w:tc>
        <w:tc>
          <w:tcPr>
            <w:tcW w:type="dxa" w:w="3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7"/>
              </w:rPr>
              <w:t>Jul 01, Jul 02, Jul 03, Jul 06, Jul 07, Jul 08, Jul 09, Jul 10, Jul 11, Jul 13, Jul 14, Jul 15, Jul 16, Jul 17, Jul 18, Jul 20, Jul 21, Jul 22, Jul 23</w:t>
            </w:r>
          </w:p>
        </w:tc>
        <w:tc>
          <w:tcPr>
            <w:tcW w:type="dxa" w:w="4910"/>
            <w:vAlign w:val="center"/>
            <w:tcMar>
              <w:top w:w="80" w:type="dxa"/>
              <w:start w:w="120" w:type="dxa"/>
              <w:bottom w:w="80" w:type="dxa"/>
              <w:end w:w="120" w:type="dxa"/>
            </w:tcMar>
          </w:tcPr>
          <w:p>
            <w:pPr>
              <w:spacing w:before="0" w:after="20" w:line="240" w:lineRule="auto"/>
            </w:pPr>
            <w:r/>
            <w:r>
              <w:rPr>
                <w:rFonts w:ascii="Calibri" w:hAnsi="Calibri"/>
                <w:b w:val="0"/>
                <w:i w:val="0"/>
                <w:color w:val="1F2937"/>
                <w:sz w:val="17"/>
              </w:rPr>
              <w:t>205 customer/date discrepancy groups require review.</w:t>
            </w:r>
          </w:p>
        </w:tc>
      </w:tr>
    </w:tbl>
    <w:p>
      <w:pPr>
        <w:pStyle w:val="Heading1"/>
        <w:keepNext/>
      </w:pPr>
      <w:r>
        <w:rPr>
          <w:rFonts w:ascii="Calibri" w:hAnsi="Calibri"/>
          <w:b/>
          <w:i w:val="0"/>
          <w:color w:val="2E74B5"/>
          <w:sz w:val="32"/>
        </w:rPr>
        <w:t>Daily differences</w:t>
      </w:r>
    </w:p>
    <w:tbl>
      <w:tblPr>
        <w:tblStyle w:val="TableGrid"/>
        <w:tblW w:type="dxa" w:w="9360"/>
        <w:jc w:val="left"/>
        <w:tblLayout w:type="fixed"/>
        <w:tblLook w:firstColumn="1" w:firstRow="1" w:lastColumn="0" w:lastRow="0" w:noHBand="0" w:noVBand="1" w:val="04A0"/>
        <w:tblInd w:w="120" w:type="dxa"/>
      </w:tblPr>
      <w:tblGrid>
        <w:gridCol w:w="850"/>
        <w:gridCol w:w="2300"/>
        <w:gridCol w:w="2300"/>
        <w:gridCol w:w="2300"/>
        <w:gridCol w:w="1610"/>
      </w:tblGrid>
      <w:tr>
        <w:trPr>
          <w:tblHeader w:val="true"/>
        </w:trPr>
        <w:tc>
          <w:tcPr>
            <w:tcW w:type="dxa" w:w="85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6"/>
              </w:rPr>
              <w:t>Date</w:t>
            </w:r>
          </w:p>
        </w:tc>
        <w:tc>
          <w:tcPr>
            <w:tcW w:type="dxa" w:w="230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6"/>
              </w:rPr>
              <w:t>ROS booked / tax / tender</w:t>
            </w:r>
          </w:p>
        </w:tc>
        <w:tc>
          <w:tcPr>
            <w:tcW w:type="dxa" w:w="230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6"/>
              </w:rPr>
              <w:t>CP booked / tax / tender</w:t>
            </w:r>
          </w:p>
        </w:tc>
        <w:tc>
          <w:tcPr>
            <w:tcW w:type="dxa" w:w="230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6"/>
              </w:rPr>
              <w:t>Difference</w:t>
            </w:r>
          </w:p>
        </w:tc>
        <w:tc>
          <w:tcPr>
            <w:tcW w:type="dxa" w:w="161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6"/>
              </w:rPr>
              <w:t>Groups</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01</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$4,507.65</w:t>
            </w:r>
          </w:p>
          <w:p>
            <w:pPr>
              <w:spacing w:before="0" w:after="20" w:line="240" w:lineRule="auto"/>
            </w:pPr>
            <w:r>
              <w:rPr>
                <w:rFonts w:ascii="Calibri" w:hAnsi="Calibri"/>
                <w:b w:val="0"/>
                <w:i w:val="0"/>
                <w:color w:val="1F2937"/>
                <w:sz w:val="15"/>
              </w:rPr>
              <w:t>$287.22</w:t>
            </w:r>
          </w:p>
          <w:p>
            <w:pPr>
              <w:spacing w:before="0" w:after="20" w:line="240" w:lineRule="auto"/>
            </w:pPr>
            <w:r>
              <w:rPr>
                <w:rFonts w:ascii="Calibri" w:hAnsi="Calibri"/>
                <w:b w:val="0"/>
                <w:i w:val="0"/>
                <w:color w:val="1F2937"/>
                <w:sz w:val="15"/>
              </w:rPr>
              <w:t>$3,500.32</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$7,171.73</w:t>
            </w:r>
          </w:p>
          <w:p>
            <w:pPr>
              <w:spacing w:before="0" w:after="20" w:line="240" w:lineRule="auto"/>
            </w:pPr>
            <w:r>
              <w:rPr>
                <w:rFonts w:ascii="Calibri" w:hAnsi="Calibri"/>
                <w:b w:val="0"/>
                <w:i w:val="0"/>
                <w:color w:val="1F2937"/>
                <w:sz w:val="15"/>
              </w:rPr>
              <w:t>$542.37</w:t>
            </w:r>
          </w:p>
          <w:p>
            <w:pPr>
              <w:spacing w:before="0" w:after="20" w:line="240" w:lineRule="auto"/>
            </w:pPr>
            <w:r>
              <w:rPr>
                <w:rFonts w:ascii="Calibri" w:hAnsi="Calibri"/>
                <w:b w:val="0"/>
                <w:i w:val="0"/>
                <w:color w:val="1F2937"/>
                <w:sz w:val="15"/>
              </w:rPr>
              <w:t>$7,106.25</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-$2,664.08</w:t>
            </w:r>
          </w:p>
          <w:p>
            <w:pPr>
              <w:spacing w:before="0" w:after="20" w:line="240" w:lineRule="auto"/>
            </w:pPr>
            <w:r>
              <w:rPr>
                <w:rFonts w:ascii="Calibri" w:hAnsi="Calibri"/>
                <w:b w:val="0"/>
                <w:i w:val="0"/>
                <w:color w:val="9B1C1C"/>
                <w:sz w:val="15"/>
              </w:rPr>
              <w:t>-$255.15</w:t>
            </w:r>
          </w:p>
          <w:p>
            <w:pPr>
              <w:spacing w:before="0" w:after="20" w:line="240" w:lineRule="auto"/>
            </w:pPr>
            <w:r>
              <w:rPr>
                <w:rFonts w:ascii="Calibri" w:hAnsi="Calibri"/>
                <w:b w:val="0"/>
                <w:i w:val="0"/>
                <w:color w:val="9B1C1C"/>
                <w:sz w:val="15"/>
              </w:rPr>
              <w:t>-$3,605.93</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22</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02</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$5,723.37</w:t>
            </w:r>
          </w:p>
          <w:p>
            <w:pPr>
              <w:spacing w:before="0" w:after="20" w:line="240" w:lineRule="auto"/>
            </w:pPr>
            <w:r>
              <w:rPr>
                <w:rFonts w:ascii="Calibri" w:hAnsi="Calibri"/>
                <w:b w:val="0"/>
                <w:i w:val="0"/>
                <w:color w:val="1F2937"/>
                <w:sz w:val="15"/>
              </w:rPr>
              <w:t>$410.42</w:t>
            </w:r>
          </w:p>
          <w:p>
            <w:pPr>
              <w:spacing w:before="0" w:after="20" w:line="240" w:lineRule="auto"/>
            </w:pPr>
            <w:r>
              <w:rPr>
                <w:rFonts w:ascii="Calibri" w:hAnsi="Calibri"/>
                <w:b w:val="0"/>
                <w:i w:val="0"/>
                <w:color w:val="1F2937"/>
                <w:sz w:val="15"/>
              </w:rPr>
              <w:t>$3,475.58</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$7,308.35</w:t>
            </w:r>
          </w:p>
          <w:p>
            <w:pPr>
              <w:spacing w:before="0" w:after="20" w:line="240" w:lineRule="auto"/>
            </w:pPr>
            <w:r>
              <w:rPr>
                <w:rFonts w:ascii="Calibri" w:hAnsi="Calibri"/>
                <w:b w:val="0"/>
                <w:i w:val="0"/>
                <w:color w:val="1F2937"/>
                <w:sz w:val="15"/>
              </w:rPr>
              <w:t>$538.34</w:t>
            </w:r>
          </w:p>
          <w:p>
            <w:pPr>
              <w:spacing w:before="0" w:after="20" w:line="240" w:lineRule="auto"/>
            </w:pPr>
            <w:r>
              <w:rPr>
                <w:rFonts w:ascii="Calibri" w:hAnsi="Calibri"/>
                <w:b w:val="0"/>
                <w:i w:val="0"/>
                <w:color w:val="1F2937"/>
                <w:sz w:val="15"/>
              </w:rPr>
              <w:t>$7,620.95</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-$1,584.98</w:t>
            </w:r>
          </w:p>
          <w:p>
            <w:pPr>
              <w:spacing w:before="0" w:after="20" w:line="240" w:lineRule="auto"/>
            </w:pPr>
            <w:r>
              <w:rPr>
                <w:rFonts w:ascii="Calibri" w:hAnsi="Calibri"/>
                <w:b w:val="0"/>
                <w:i w:val="0"/>
                <w:color w:val="9B1C1C"/>
                <w:sz w:val="15"/>
              </w:rPr>
              <w:t>-$127.92</w:t>
            </w:r>
          </w:p>
          <w:p>
            <w:pPr>
              <w:spacing w:before="0" w:after="20" w:line="240" w:lineRule="auto"/>
            </w:pPr>
            <w:r>
              <w:rPr>
                <w:rFonts w:ascii="Calibri" w:hAnsi="Calibri"/>
                <w:b w:val="0"/>
                <w:i w:val="0"/>
                <w:color w:val="9B1C1C"/>
                <w:sz w:val="15"/>
              </w:rPr>
              <w:t>-$4,145.37</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22</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03</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$3,816.40</w:t>
            </w:r>
          </w:p>
          <w:p>
            <w:pPr>
              <w:spacing w:before="0" w:after="20" w:line="240" w:lineRule="auto"/>
            </w:pPr>
            <w:r>
              <w:rPr>
                <w:rFonts w:ascii="Calibri" w:hAnsi="Calibri"/>
                <w:b w:val="0"/>
                <w:i w:val="0"/>
                <w:color w:val="1F2937"/>
                <w:sz w:val="15"/>
              </w:rPr>
              <w:t>$267.64</w:t>
            </w:r>
          </w:p>
          <w:p>
            <w:pPr>
              <w:spacing w:before="0" w:after="20" w:line="240" w:lineRule="auto"/>
            </w:pPr>
            <w:r>
              <w:rPr>
                <w:rFonts w:ascii="Calibri" w:hAnsi="Calibri"/>
                <w:b w:val="0"/>
                <w:i w:val="0"/>
                <w:color w:val="1F2937"/>
                <w:sz w:val="15"/>
              </w:rPr>
              <w:t>$3,141.55</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$2,256.40</w:t>
            </w:r>
          </w:p>
          <w:p>
            <w:pPr>
              <w:spacing w:before="0" w:after="20" w:line="240" w:lineRule="auto"/>
            </w:pPr>
            <w:r>
              <w:rPr>
                <w:rFonts w:ascii="Calibri" w:hAnsi="Calibri"/>
                <w:b w:val="0"/>
                <w:i w:val="0"/>
                <w:color w:val="1F2937"/>
                <w:sz w:val="15"/>
              </w:rPr>
              <w:t>$164.88</w:t>
            </w:r>
          </w:p>
          <w:p>
            <w:pPr>
              <w:spacing w:before="0" w:after="20" w:line="240" w:lineRule="auto"/>
            </w:pPr>
            <w:r>
              <w:rPr>
                <w:rFonts w:ascii="Calibri" w:hAnsi="Calibri"/>
                <w:b w:val="0"/>
                <w:i w:val="0"/>
                <w:color w:val="1F2937"/>
                <w:sz w:val="15"/>
              </w:rPr>
              <w:t>$3,155.63</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$1,560.00</w:t>
            </w:r>
          </w:p>
          <w:p>
            <w:pPr>
              <w:spacing w:before="0" w:after="20" w:line="240" w:lineRule="auto"/>
            </w:pPr>
            <w:r>
              <w:rPr>
                <w:rFonts w:ascii="Calibri" w:hAnsi="Calibri"/>
                <w:b w:val="0"/>
                <w:i w:val="0"/>
                <w:color w:val="9B1C1C"/>
                <w:sz w:val="15"/>
              </w:rPr>
              <w:t>$102.76</w:t>
            </w:r>
          </w:p>
          <w:p>
            <w:pPr>
              <w:spacing w:before="0" w:after="20" w:line="240" w:lineRule="auto"/>
            </w:pPr>
            <w:r>
              <w:rPr>
                <w:rFonts w:ascii="Calibri" w:hAnsi="Calibri"/>
                <w:b w:val="0"/>
                <w:i w:val="0"/>
                <w:color w:val="9B1C1C"/>
                <w:sz w:val="15"/>
              </w:rPr>
              <w:t>-$14.08</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7</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06</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$12,827.27</w:t>
            </w:r>
          </w:p>
          <w:p>
            <w:pPr>
              <w:spacing w:before="0" w:after="20" w:line="240" w:lineRule="auto"/>
            </w:pPr>
            <w:r>
              <w:rPr>
                <w:rFonts w:ascii="Calibri" w:hAnsi="Calibri"/>
                <w:b w:val="0"/>
                <w:i w:val="0"/>
                <w:color w:val="1F2937"/>
                <w:sz w:val="15"/>
              </w:rPr>
              <w:t>$987.92</w:t>
            </w:r>
          </w:p>
          <w:p>
            <w:pPr>
              <w:spacing w:before="0" w:after="20" w:line="240" w:lineRule="auto"/>
            </w:pPr>
            <w:r>
              <w:rPr>
                <w:rFonts w:ascii="Calibri" w:hAnsi="Calibri"/>
                <w:b w:val="0"/>
                <w:i w:val="0"/>
                <w:color w:val="1F2937"/>
                <w:sz w:val="15"/>
              </w:rPr>
              <w:t>$9,348.09</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$8,550.19</w:t>
            </w:r>
          </w:p>
          <w:p>
            <w:pPr>
              <w:spacing w:before="0" w:after="20" w:line="240" w:lineRule="auto"/>
            </w:pPr>
            <w:r>
              <w:rPr>
                <w:rFonts w:ascii="Calibri" w:hAnsi="Calibri"/>
                <w:b w:val="0"/>
                <w:i w:val="0"/>
                <w:color w:val="1F2937"/>
                <w:sz w:val="15"/>
              </w:rPr>
              <w:t>$667.47</w:t>
            </w:r>
          </w:p>
          <w:p>
            <w:pPr>
              <w:spacing w:before="0" w:after="20" w:line="240" w:lineRule="auto"/>
            </w:pPr>
            <w:r>
              <w:rPr>
                <w:rFonts w:ascii="Calibri" w:hAnsi="Calibri"/>
                <w:b w:val="0"/>
                <w:i w:val="0"/>
                <w:color w:val="1F2937"/>
                <w:sz w:val="15"/>
              </w:rPr>
              <w:t>$7,659.01</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$4,277.08</w:t>
            </w:r>
          </w:p>
          <w:p>
            <w:pPr>
              <w:spacing w:before="0" w:after="20" w:line="240" w:lineRule="auto"/>
            </w:pPr>
            <w:r>
              <w:rPr>
                <w:rFonts w:ascii="Calibri" w:hAnsi="Calibri"/>
                <w:b w:val="0"/>
                <w:i w:val="0"/>
                <w:color w:val="9B1C1C"/>
                <w:sz w:val="15"/>
              </w:rPr>
              <w:t>$320.45</w:t>
            </w:r>
          </w:p>
          <w:p>
            <w:pPr>
              <w:spacing w:before="0" w:after="20" w:line="240" w:lineRule="auto"/>
            </w:pPr>
            <w:r>
              <w:rPr>
                <w:rFonts w:ascii="Calibri" w:hAnsi="Calibri"/>
                <w:b w:val="0"/>
                <w:i w:val="0"/>
                <w:color w:val="9B1C1C"/>
                <w:sz w:val="15"/>
              </w:rPr>
              <w:t>$1,689.08</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16</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07</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$3,708.00</w:t>
            </w:r>
          </w:p>
          <w:p>
            <w:pPr>
              <w:spacing w:before="0" w:after="20" w:line="240" w:lineRule="auto"/>
            </w:pPr>
            <w:r>
              <w:rPr>
                <w:rFonts w:ascii="Calibri" w:hAnsi="Calibri"/>
                <w:b w:val="0"/>
                <w:i w:val="0"/>
                <w:color w:val="1F2937"/>
                <w:sz w:val="15"/>
              </w:rPr>
              <w:t>$284.83</w:t>
            </w:r>
          </w:p>
          <w:p>
            <w:pPr>
              <w:spacing w:before="0" w:after="20" w:line="240" w:lineRule="auto"/>
            </w:pPr>
            <w:r>
              <w:rPr>
                <w:rFonts w:ascii="Calibri" w:hAnsi="Calibri"/>
                <w:b w:val="0"/>
                <w:i w:val="0"/>
                <w:color w:val="1F2937"/>
                <w:sz w:val="15"/>
              </w:rPr>
              <w:t>$3,702.95</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$2,554.35</w:t>
            </w:r>
          </w:p>
          <w:p>
            <w:pPr>
              <w:spacing w:before="0" w:after="20" w:line="240" w:lineRule="auto"/>
            </w:pPr>
            <w:r>
              <w:rPr>
                <w:rFonts w:ascii="Calibri" w:hAnsi="Calibri"/>
                <w:b w:val="0"/>
                <w:i w:val="0"/>
                <w:color w:val="1F2937"/>
                <w:sz w:val="15"/>
              </w:rPr>
              <w:t>$185.97</w:t>
            </w:r>
          </w:p>
          <w:p>
            <w:pPr>
              <w:spacing w:before="0" w:after="20" w:line="240" w:lineRule="auto"/>
            </w:pPr>
            <w:r>
              <w:rPr>
                <w:rFonts w:ascii="Calibri" w:hAnsi="Calibri"/>
                <w:b w:val="0"/>
                <w:i w:val="0"/>
                <w:color w:val="1F2937"/>
                <w:sz w:val="15"/>
              </w:rPr>
              <w:t>$3,298.69</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$1,153.65</w:t>
            </w:r>
          </w:p>
          <w:p>
            <w:pPr>
              <w:spacing w:before="0" w:after="20" w:line="240" w:lineRule="auto"/>
            </w:pPr>
            <w:r>
              <w:rPr>
                <w:rFonts w:ascii="Calibri" w:hAnsi="Calibri"/>
                <w:b w:val="0"/>
                <w:i w:val="0"/>
                <w:color w:val="9B1C1C"/>
                <w:sz w:val="15"/>
              </w:rPr>
              <w:t>$98.86</w:t>
            </w:r>
          </w:p>
          <w:p>
            <w:pPr>
              <w:spacing w:before="0" w:after="20" w:line="240" w:lineRule="auto"/>
            </w:pPr>
            <w:r>
              <w:rPr>
                <w:rFonts w:ascii="Calibri" w:hAnsi="Calibri"/>
                <w:b w:val="0"/>
                <w:i w:val="0"/>
                <w:color w:val="9B1C1C"/>
                <w:sz w:val="15"/>
              </w:rPr>
              <w:t>$404.26</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8</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08</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$8,239.25</w:t>
            </w:r>
          </w:p>
          <w:p>
            <w:pPr>
              <w:spacing w:before="0" w:after="20" w:line="240" w:lineRule="auto"/>
            </w:pPr>
            <w:r>
              <w:rPr>
                <w:rFonts w:ascii="Calibri" w:hAnsi="Calibri"/>
                <w:b w:val="0"/>
                <w:i w:val="0"/>
                <w:color w:val="1F2937"/>
                <w:sz w:val="15"/>
              </w:rPr>
              <w:t>$676.49</w:t>
            </w:r>
          </w:p>
          <w:p>
            <w:pPr>
              <w:spacing w:before="0" w:after="20" w:line="240" w:lineRule="auto"/>
            </w:pPr>
            <w:r>
              <w:rPr>
                <w:rFonts w:ascii="Calibri" w:hAnsi="Calibri"/>
                <w:b w:val="0"/>
                <w:i w:val="0"/>
                <w:color w:val="1F2937"/>
                <w:sz w:val="15"/>
              </w:rPr>
              <w:t>$8,197.64</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$7,603.25</w:t>
            </w:r>
          </w:p>
          <w:p>
            <w:pPr>
              <w:spacing w:before="0" w:after="20" w:line="240" w:lineRule="auto"/>
            </w:pPr>
            <w:r>
              <w:rPr>
                <w:rFonts w:ascii="Calibri" w:hAnsi="Calibri"/>
                <w:b w:val="0"/>
                <w:i w:val="0"/>
                <w:color w:val="1F2937"/>
                <w:sz w:val="15"/>
              </w:rPr>
              <w:t>$620.84</w:t>
            </w:r>
          </w:p>
          <w:p>
            <w:pPr>
              <w:spacing w:before="0" w:after="20" w:line="240" w:lineRule="auto"/>
            </w:pPr>
            <w:r>
              <w:rPr>
                <w:rFonts w:ascii="Calibri" w:hAnsi="Calibri"/>
                <w:b w:val="0"/>
                <w:i w:val="0"/>
                <w:color w:val="1F2937"/>
                <w:sz w:val="15"/>
              </w:rPr>
              <w:t>$7,505.99</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$636.00</w:t>
            </w:r>
          </w:p>
          <w:p>
            <w:pPr>
              <w:spacing w:before="0" w:after="20" w:line="240" w:lineRule="auto"/>
            </w:pPr>
            <w:r>
              <w:rPr>
                <w:rFonts w:ascii="Calibri" w:hAnsi="Calibri"/>
                <w:b w:val="0"/>
                <w:i w:val="0"/>
                <w:color w:val="9B1C1C"/>
                <w:sz w:val="15"/>
              </w:rPr>
              <w:t>$55.65</w:t>
            </w:r>
          </w:p>
          <w:p>
            <w:pPr>
              <w:spacing w:before="0" w:after="20" w:line="240" w:lineRule="auto"/>
            </w:pPr>
            <w:r>
              <w:rPr>
                <w:rFonts w:ascii="Calibri" w:hAnsi="Calibri"/>
                <w:b w:val="0"/>
                <w:i w:val="0"/>
                <w:color w:val="9B1C1C"/>
                <w:sz w:val="15"/>
              </w:rPr>
              <w:t>$691.65</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1</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09</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$8,974.79</w:t>
            </w:r>
          </w:p>
          <w:p>
            <w:pPr>
              <w:spacing w:before="0" w:after="20" w:line="240" w:lineRule="auto"/>
            </w:pPr>
            <w:r>
              <w:rPr>
                <w:rFonts w:ascii="Calibri" w:hAnsi="Calibri"/>
                <w:b w:val="0"/>
                <w:i w:val="0"/>
                <w:color w:val="1F2937"/>
                <w:sz w:val="15"/>
              </w:rPr>
              <w:t>$666.13</w:t>
            </w:r>
          </w:p>
          <w:p>
            <w:pPr>
              <w:spacing w:before="0" w:after="20" w:line="240" w:lineRule="auto"/>
            </w:pPr>
            <w:r>
              <w:rPr>
                <w:rFonts w:ascii="Calibri" w:hAnsi="Calibri"/>
                <w:b w:val="0"/>
                <w:i w:val="0"/>
                <w:color w:val="1F2937"/>
                <w:sz w:val="15"/>
              </w:rPr>
              <w:t>$11,660.63</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$8,276.19</w:t>
            </w:r>
          </w:p>
          <w:p>
            <w:pPr>
              <w:spacing w:before="0" w:after="20" w:line="240" w:lineRule="auto"/>
            </w:pPr>
            <w:r>
              <w:rPr>
                <w:rFonts w:ascii="Calibri" w:hAnsi="Calibri"/>
                <w:b w:val="0"/>
                <w:i w:val="0"/>
                <w:color w:val="1F2937"/>
                <w:sz w:val="15"/>
              </w:rPr>
              <w:t>$610.96</w:t>
            </w:r>
          </w:p>
          <w:p>
            <w:pPr>
              <w:spacing w:before="0" w:after="20" w:line="240" w:lineRule="auto"/>
            </w:pPr>
            <w:r>
              <w:rPr>
                <w:rFonts w:ascii="Calibri" w:hAnsi="Calibri"/>
                <w:b w:val="0"/>
                <w:i w:val="0"/>
                <w:color w:val="1F2937"/>
                <w:sz w:val="15"/>
              </w:rPr>
              <w:t>$12,879.64</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$698.60</w:t>
            </w:r>
          </w:p>
          <w:p>
            <w:pPr>
              <w:spacing w:before="0" w:after="20" w:line="240" w:lineRule="auto"/>
            </w:pPr>
            <w:r>
              <w:rPr>
                <w:rFonts w:ascii="Calibri" w:hAnsi="Calibri"/>
                <w:b w:val="0"/>
                <w:i w:val="0"/>
                <w:color w:val="9B1C1C"/>
                <w:sz w:val="15"/>
              </w:rPr>
              <w:t>$55.17</w:t>
            </w:r>
          </w:p>
          <w:p>
            <w:pPr>
              <w:spacing w:before="0" w:after="20" w:line="240" w:lineRule="auto"/>
            </w:pPr>
            <w:r>
              <w:rPr>
                <w:rFonts w:ascii="Calibri" w:hAnsi="Calibri"/>
                <w:b w:val="0"/>
                <w:i w:val="0"/>
                <w:color w:val="9B1C1C"/>
                <w:sz w:val="15"/>
              </w:rPr>
              <w:t>-$1,219.01</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17</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10</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$7,297.83</w:t>
            </w:r>
          </w:p>
          <w:p>
            <w:pPr>
              <w:spacing w:before="0" w:after="20" w:line="240" w:lineRule="auto"/>
            </w:pPr>
            <w:r>
              <w:rPr>
                <w:rFonts w:ascii="Calibri" w:hAnsi="Calibri"/>
                <w:b w:val="0"/>
                <w:i w:val="0"/>
                <w:color w:val="1F2937"/>
                <w:sz w:val="15"/>
              </w:rPr>
              <w:t>$594.05</w:t>
            </w:r>
          </w:p>
          <w:p>
            <w:pPr>
              <w:spacing w:before="0" w:after="20" w:line="240" w:lineRule="auto"/>
            </w:pPr>
            <w:r>
              <w:rPr>
                <w:rFonts w:ascii="Calibri" w:hAnsi="Calibri"/>
                <w:b w:val="0"/>
                <w:i w:val="0"/>
                <w:color w:val="1F2937"/>
                <w:sz w:val="15"/>
              </w:rPr>
              <w:t>$7,859.34</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$9,529.83</w:t>
            </w:r>
          </w:p>
          <w:p>
            <w:pPr>
              <w:spacing w:before="0" w:after="20" w:line="240" w:lineRule="auto"/>
            </w:pPr>
            <w:r>
              <w:rPr>
                <w:rFonts w:ascii="Calibri" w:hAnsi="Calibri"/>
                <w:b w:val="0"/>
                <w:i w:val="0"/>
                <w:color w:val="1F2937"/>
                <w:sz w:val="15"/>
              </w:rPr>
              <w:t>$782.23</w:t>
            </w:r>
          </w:p>
          <w:p>
            <w:pPr>
              <w:spacing w:before="0" w:after="20" w:line="240" w:lineRule="auto"/>
            </w:pPr>
            <w:r>
              <w:rPr>
                <w:rFonts w:ascii="Calibri" w:hAnsi="Calibri"/>
                <w:b w:val="0"/>
                <w:i w:val="0"/>
                <w:color w:val="1F2937"/>
                <w:sz w:val="15"/>
              </w:rPr>
              <w:t>$7,857.67</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-$2,232.00</w:t>
            </w:r>
          </w:p>
          <w:p>
            <w:pPr>
              <w:spacing w:before="0" w:after="20" w:line="240" w:lineRule="auto"/>
            </w:pPr>
            <w:r>
              <w:rPr>
                <w:rFonts w:ascii="Calibri" w:hAnsi="Calibri"/>
                <w:b w:val="0"/>
                <w:i w:val="0"/>
                <w:color w:val="9B1C1C"/>
                <w:sz w:val="15"/>
              </w:rPr>
              <w:t>-$188.18</w:t>
            </w:r>
          </w:p>
          <w:p>
            <w:pPr>
              <w:spacing w:before="0" w:after="20" w:line="240" w:lineRule="auto"/>
            </w:pPr>
            <w:r>
              <w:rPr>
                <w:rFonts w:ascii="Calibri" w:hAnsi="Calibri"/>
                <w:b w:val="0"/>
                <w:i w:val="0"/>
                <w:color w:val="9B1C1C"/>
                <w:sz w:val="15"/>
              </w:rPr>
              <w:t>$1.67</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17</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11</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$9,241.20</w:t>
            </w:r>
          </w:p>
          <w:p>
            <w:pPr>
              <w:spacing w:before="0" w:after="20" w:line="240" w:lineRule="auto"/>
            </w:pPr>
            <w:r>
              <w:rPr>
                <w:rFonts w:ascii="Calibri" w:hAnsi="Calibri"/>
                <w:b w:val="0"/>
                <w:i w:val="0"/>
                <w:color w:val="1F2937"/>
                <w:sz w:val="15"/>
              </w:rPr>
              <w:t>$725.68</w:t>
            </w:r>
          </w:p>
          <w:p>
            <w:pPr>
              <w:spacing w:before="0" w:after="20" w:line="240" w:lineRule="auto"/>
            </w:pPr>
            <w:r>
              <w:rPr>
                <w:rFonts w:ascii="Calibri" w:hAnsi="Calibri"/>
                <w:b w:val="0"/>
                <w:i w:val="0"/>
                <w:color w:val="1F2937"/>
                <w:sz w:val="15"/>
              </w:rPr>
              <w:t>$9,635.09</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$9,770.40</w:t>
            </w:r>
          </w:p>
          <w:p>
            <w:pPr>
              <w:spacing w:before="0" w:after="20" w:line="240" w:lineRule="auto"/>
            </w:pPr>
            <w:r>
              <w:rPr>
                <w:rFonts w:ascii="Calibri" w:hAnsi="Calibri"/>
                <w:b w:val="0"/>
                <w:i w:val="0"/>
                <w:color w:val="1F2937"/>
                <w:sz w:val="15"/>
              </w:rPr>
              <w:t>$766.66</w:t>
            </w:r>
          </w:p>
          <w:p>
            <w:pPr>
              <w:spacing w:before="0" w:after="20" w:line="240" w:lineRule="auto"/>
            </w:pPr>
            <w:r>
              <w:rPr>
                <w:rFonts w:ascii="Calibri" w:hAnsi="Calibri"/>
                <w:b w:val="0"/>
                <w:i w:val="0"/>
                <w:color w:val="1F2937"/>
                <w:sz w:val="15"/>
              </w:rPr>
              <w:t>$10,205.27</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-$529.20</w:t>
            </w:r>
          </w:p>
          <w:p>
            <w:pPr>
              <w:spacing w:before="0" w:after="20" w:line="240" w:lineRule="auto"/>
            </w:pPr>
            <w:r>
              <w:rPr>
                <w:rFonts w:ascii="Calibri" w:hAnsi="Calibri"/>
                <w:b w:val="0"/>
                <w:i w:val="0"/>
                <w:color w:val="9B1C1C"/>
                <w:sz w:val="15"/>
              </w:rPr>
              <w:t>-$40.98</w:t>
            </w:r>
          </w:p>
          <w:p>
            <w:pPr>
              <w:spacing w:before="0" w:after="20" w:line="240" w:lineRule="auto"/>
            </w:pPr>
            <w:r>
              <w:rPr>
                <w:rFonts w:ascii="Calibri" w:hAnsi="Calibri"/>
                <w:b w:val="0"/>
                <w:i w:val="0"/>
                <w:color w:val="9B1C1C"/>
                <w:sz w:val="15"/>
              </w:rPr>
              <w:t>-$570.18</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2</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13</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$4,600.35</w:t>
            </w:r>
          </w:p>
          <w:p>
            <w:pPr>
              <w:spacing w:before="0" w:after="20" w:line="240" w:lineRule="auto"/>
            </w:pPr>
            <w:r>
              <w:rPr>
                <w:rFonts w:ascii="Calibri" w:hAnsi="Calibri"/>
                <w:b w:val="0"/>
                <w:i w:val="0"/>
                <w:color w:val="1F2937"/>
                <w:sz w:val="15"/>
              </w:rPr>
              <w:t>$362.06</w:t>
            </w:r>
          </w:p>
          <w:p>
            <w:pPr>
              <w:spacing w:before="0" w:after="20" w:line="240" w:lineRule="auto"/>
            </w:pPr>
            <w:r>
              <w:rPr>
                <w:rFonts w:ascii="Calibri" w:hAnsi="Calibri"/>
                <w:b w:val="0"/>
                <w:i w:val="0"/>
                <w:color w:val="1F2937"/>
                <w:sz w:val="15"/>
              </w:rPr>
              <w:t>$4,548.01</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$4,604.35</w:t>
            </w:r>
          </w:p>
          <w:p>
            <w:pPr>
              <w:spacing w:before="0" w:after="20" w:line="240" w:lineRule="auto"/>
            </w:pPr>
            <w:r>
              <w:rPr>
                <w:rFonts w:ascii="Calibri" w:hAnsi="Calibri"/>
                <w:b w:val="0"/>
                <w:i w:val="0"/>
                <w:color w:val="1F2937"/>
                <w:sz w:val="15"/>
              </w:rPr>
              <w:t>$372.17</w:t>
            </w:r>
          </w:p>
          <w:p>
            <w:pPr>
              <w:spacing w:before="0" w:after="20" w:line="240" w:lineRule="auto"/>
            </w:pPr>
            <w:r>
              <w:rPr>
                <w:rFonts w:ascii="Calibri" w:hAnsi="Calibri"/>
                <w:b w:val="0"/>
                <w:i w:val="0"/>
                <w:color w:val="1F2937"/>
                <w:sz w:val="15"/>
              </w:rPr>
              <w:t>$4,547.53</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-$4.00</w:t>
            </w:r>
          </w:p>
          <w:p>
            <w:pPr>
              <w:spacing w:before="0" w:after="20" w:line="240" w:lineRule="auto"/>
            </w:pPr>
            <w:r>
              <w:rPr>
                <w:rFonts w:ascii="Calibri" w:hAnsi="Calibri"/>
                <w:b w:val="0"/>
                <w:i w:val="0"/>
                <w:color w:val="9B1C1C"/>
                <w:sz w:val="15"/>
              </w:rPr>
              <w:t>-$10.11</w:t>
            </w:r>
          </w:p>
          <w:p>
            <w:pPr>
              <w:spacing w:before="0" w:after="20" w:line="240" w:lineRule="auto"/>
            </w:pPr>
            <w:r>
              <w:rPr>
                <w:rFonts w:ascii="Calibri" w:hAnsi="Calibri"/>
                <w:b w:val="0"/>
                <w:i w:val="0"/>
                <w:color w:val="9B1C1C"/>
                <w:sz w:val="15"/>
              </w:rPr>
              <w:t>$0.48</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3</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14</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$6,500.00</w:t>
            </w:r>
          </w:p>
          <w:p>
            <w:pPr>
              <w:spacing w:before="0" w:after="20" w:line="240" w:lineRule="auto"/>
            </w:pPr>
            <w:r>
              <w:rPr>
                <w:rFonts w:ascii="Calibri" w:hAnsi="Calibri"/>
                <w:b w:val="0"/>
                <w:i w:val="0"/>
                <w:color w:val="1F2937"/>
                <w:sz w:val="15"/>
              </w:rPr>
              <w:t>$516.75</w:t>
            </w:r>
          </w:p>
          <w:p>
            <w:pPr>
              <w:spacing w:before="0" w:after="20" w:line="240" w:lineRule="auto"/>
            </w:pPr>
            <w:r>
              <w:rPr>
                <w:rFonts w:ascii="Calibri" w:hAnsi="Calibri"/>
                <w:b w:val="0"/>
                <w:i w:val="0"/>
                <w:color w:val="1F2937"/>
                <w:sz w:val="15"/>
              </w:rPr>
              <w:t>$6,739.86</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$6,468.00</w:t>
            </w:r>
          </w:p>
          <w:p>
            <w:pPr>
              <w:spacing w:before="0" w:after="20" w:line="240" w:lineRule="auto"/>
            </w:pPr>
            <w:r>
              <w:rPr>
                <w:rFonts w:ascii="Calibri" w:hAnsi="Calibri"/>
                <w:b w:val="0"/>
                <w:i w:val="0"/>
                <w:color w:val="1F2937"/>
                <w:sz w:val="15"/>
              </w:rPr>
              <w:t>$520.20</w:t>
            </w:r>
          </w:p>
          <w:p>
            <w:pPr>
              <w:spacing w:before="0" w:after="20" w:line="240" w:lineRule="auto"/>
            </w:pPr>
            <w:r>
              <w:rPr>
                <w:rFonts w:ascii="Calibri" w:hAnsi="Calibri"/>
                <w:b w:val="0"/>
                <w:i w:val="0"/>
                <w:color w:val="1F2937"/>
                <w:sz w:val="15"/>
              </w:rPr>
              <w:t>$6,508.17</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$32.00</w:t>
            </w:r>
          </w:p>
          <w:p>
            <w:pPr>
              <w:spacing w:before="0" w:after="20" w:line="240" w:lineRule="auto"/>
            </w:pPr>
            <w:r>
              <w:rPr>
                <w:rFonts w:ascii="Calibri" w:hAnsi="Calibri"/>
                <w:b w:val="0"/>
                <w:i w:val="0"/>
                <w:color w:val="9B1C1C"/>
                <w:sz w:val="15"/>
              </w:rPr>
              <w:t>-$3.45</w:t>
            </w:r>
          </w:p>
          <w:p>
            <w:pPr>
              <w:spacing w:before="0" w:after="20" w:line="240" w:lineRule="auto"/>
            </w:pPr>
            <w:r>
              <w:rPr>
                <w:rFonts w:ascii="Calibri" w:hAnsi="Calibri"/>
                <w:b w:val="0"/>
                <w:i w:val="0"/>
                <w:color w:val="9B1C1C"/>
                <w:sz w:val="15"/>
              </w:rPr>
              <w:t>$231.69</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4</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15</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$3,273.00</w:t>
            </w:r>
          </w:p>
          <w:p>
            <w:pPr>
              <w:spacing w:before="0" w:after="20" w:line="240" w:lineRule="auto"/>
            </w:pPr>
            <w:r>
              <w:rPr>
                <w:rFonts w:ascii="Calibri" w:hAnsi="Calibri"/>
                <w:b w:val="0"/>
                <w:i w:val="0"/>
                <w:color w:val="1F2937"/>
                <w:sz w:val="15"/>
              </w:rPr>
              <w:t>$214.24</w:t>
            </w:r>
          </w:p>
          <w:p>
            <w:pPr>
              <w:spacing w:before="0" w:after="20" w:line="240" w:lineRule="auto"/>
            </w:pPr>
            <w:r>
              <w:rPr>
                <w:rFonts w:ascii="Calibri" w:hAnsi="Calibri"/>
                <w:b w:val="0"/>
                <w:i w:val="0"/>
                <w:color w:val="1F2937"/>
                <w:sz w:val="15"/>
              </w:rPr>
              <w:t>$3,962.71</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$3,013.00</w:t>
            </w:r>
          </w:p>
          <w:p>
            <w:pPr>
              <w:spacing w:before="0" w:after="20" w:line="240" w:lineRule="auto"/>
            </w:pPr>
            <w:r>
              <w:rPr>
                <w:rFonts w:ascii="Calibri" w:hAnsi="Calibri"/>
                <w:b w:val="0"/>
                <w:i w:val="0"/>
                <w:color w:val="1F2937"/>
                <w:sz w:val="15"/>
              </w:rPr>
              <w:t>$214.24</w:t>
            </w:r>
          </w:p>
          <w:p>
            <w:pPr>
              <w:spacing w:before="0" w:after="20" w:line="240" w:lineRule="auto"/>
            </w:pPr>
            <w:r>
              <w:rPr>
                <w:rFonts w:ascii="Calibri" w:hAnsi="Calibri"/>
                <w:b w:val="0"/>
                <w:i w:val="0"/>
                <w:color w:val="1F2937"/>
                <w:sz w:val="15"/>
              </w:rPr>
              <w:t>$3,802.71</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$260.00</w:t>
            </w:r>
          </w:p>
          <w:p>
            <w:pPr>
              <w:spacing w:before="0" w:after="20" w:line="240" w:lineRule="auto"/>
            </w:pPr>
            <w:r>
              <w:rPr>
                <w:rFonts w:ascii="Calibri" w:hAnsi="Calibri"/>
                <w:b w:val="0"/>
                <w:i w:val="0"/>
                <w:color w:val="9B1C1C"/>
                <w:sz w:val="15"/>
              </w:rPr>
              <w:t>$0.00</w:t>
            </w:r>
          </w:p>
          <w:p>
            <w:pPr>
              <w:spacing w:before="0" w:after="20" w:line="240" w:lineRule="auto"/>
            </w:pPr>
            <w:r>
              <w:rPr>
                <w:rFonts w:ascii="Calibri" w:hAnsi="Calibri"/>
                <w:b w:val="0"/>
                <w:i w:val="0"/>
                <w:color w:val="9B1C1C"/>
                <w:sz w:val="15"/>
              </w:rPr>
              <w:t>$160.00</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2</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16</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$14,842.20</w:t>
            </w:r>
          </w:p>
          <w:p>
            <w:pPr>
              <w:spacing w:before="0" w:after="20" w:line="240" w:lineRule="auto"/>
            </w:pPr>
            <w:r>
              <w:rPr>
                <w:rFonts w:ascii="Calibri" w:hAnsi="Calibri"/>
                <w:b w:val="0"/>
                <w:i w:val="0"/>
                <w:color w:val="1F2937"/>
                <w:sz w:val="15"/>
              </w:rPr>
              <w:t>$1,179.85</w:t>
            </w:r>
          </w:p>
          <w:p>
            <w:pPr>
              <w:spacing w:before="0" w:after="20" w:line="240" w:lineRule="auto"/>
            </w:pPr>
            <w:r>
              <w:rPr>
                <w:rFonts w:ascii="Calibri" w:hAnsi="Calibri"/>
                <w:b w:val="0"/>
                <w:i w:val="0"/>
                <w:color w:val="1F2937"/>
                <w:sz w:val="15"/>
              </w:rPr>
              <w:t>$15,430.20</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$15,568.61</w:t>
            </w:r>
          </w:p>
          <w:p>
            <w:pPr>
              <w:spacing w:before="0" w:after="20" w:line="240" w:lineRule="auto"/>
            </w:pPr>
            <w:r>
              <w:rPr>
                <w:rFonts w:ascii="Calibri" w:hAnsi="Calibri"/>
                <w:b w:val="0"/>
                <w:i w:val="0"/>
                <w:color w:val="1F2937"/>
                <w:sz w:val="15"/>
              </w:rPr>
              <w:t>$1,231.33</w:t>
            </w:r>
          </w:p>
          <w:p>
            <w:pPr>
              <w:spacing w:before="0" w:after="20" w:line="240" w:lineRule="auto"/>
            </w:pPr>
            <w:r>
              <w:rPr>
                <w:rFonts w:ascii="Calibri" w:hAnsi="Calibri"/>
                <w:b w:val="0"/>
                <w:i w:val="0"/>
                <w:color w:val="1F2937"/>
                <w:sz w:val="15"/>
              </w:rPr>
              <w:t>$16,251.72</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-$726.41</w:t>
            </w:r>
          </w:p>
          <w:p>
            <w:pPr>
              <w:spacing w:before="0" w:after="20" w:line="240" w:lineRule="auto"/>
            </w:pPr>
            <w:r>
              <w:rPr>
                <w:rFonts w:ascii="Calibri" w:hAnsi="Calibri"/>
                <w:b w:val="0"/>
                <w:i w:val="0"/>
                <w:color w:val="9B1C1C"/>
                <w:sz w:val="15"/>
              </w:rPr>
              <w:t>-$51.48</w:t>
            </w:r>
          </w:p>
          <w:p>
            <w:pPr>
              <w:spacing w:before="0" w:after="20" w:line="240" w:lineRule="auto"/>
            </w:pPr>
            <w:r>
              <w:rPr>
                <w:rFonts w:ascii="Calibri" w:hAnsi="Calibri"/>
                <w:b w:val="0"/>
                <w:i w:val="0"/>
                <w:color w:val="9B1C1C"/>
                <w:sz w:val="15"/>
              </w:rPr>
              <w:t>-$821.52</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19</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17</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$7,092.35</w:t>
            </w:r>
          </w:p>
          <w:p>
            <w:pPr>
              <w:spacing w:before="0" w:after="20" w:line="240" w:lineRule="auto"/>
            </w:pPr>
            <w:r>
              <w:rPr>
                <w:rFonts w:ascii="Calibri" w:hAnsi="Calibri"/>
                <w:b w:val="0"/>
                <w:i w:val="0"/>
                <w:color w:val="1F2937"/>
                <w:sz w:val="15"/>
              </w:rPr>
              <w:t>$555.05</w:t>
            </w:r>
          </w:p>
          <w:p>
            <w:pPr>
              <w:spacing w:before="0" w:after="20" w:line="240" w:lineRule="auto"/>
            </w:pPr>
            <w:r>
              <w:rPr>
                <w:rFonts w:ascii="Calibri" w:hAnsi="Calibri"/>
                <w:b w:val="0"/>
                <w:i w:val="0"/>
                <w:color w:val="1F2937"/>
                <w:sz w:val="15"/>
              </w:rPr>
              <w:t>$7,574.90</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$5,707.49</w:t>
            </w:r>
          </w:p>
          <w:p>
            <w:pPr>
              <w:spacing w:before="0" w:after="20" w:line="240" w:lineRule="auto"/>
            </w:pPr>
            <w:r>
              <w:rPr>
                <w:rFonts w:ascii="Calibri" w:hAnsi="Calibri"/>
                <w:b w:val="0"/>
                <w:i w:val="0"/>
                <w:color w:val="1F2937"/>
                <w:sz w:val="15"/>
              </w:rPr>
              <w:t>$441.65</w:t>
            </w:r>
          </w:p>
          <w:p>
            <w:pPr>
              <w:spacing w:before="0" w:after="20" w:line="240" w:lineRule="auto"/>
            </w:pPr>
            <w:r>
              <w:rPr>
                <w:rFonts w:ascii="Calibri" w:hAnsi="Calibri"/>
                <w:b w:val="0"/>
                <w:i w:val="0"/>
                <w:color w:val="1F2937"/>
                <w:sz w:val="15"/>
              </w:rPr>
              <w:t>$6,073.22</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$1,384.86</w:t>
            </w:r>
          </w:p>
          <w:p>
            <w:pPr>
              <w:spacing w:before="0" w:after="20" w:line="240" w:lineRule="auto"/>
            </w:pPr>
            <w:r>
              <w:rPr>
                <w:rFonts w:ascii="Calibri" w:hAnsi="Calibri"/>
                <w:b w:val="0"/>
                <w:i w:val="0"/>
                <w:color w:val="9B1C1C"/>
                <w:sz w:val="15"/>
              </w:rPr>
              <w:t>$113.40</w:t>
            </w:r>
          </w:p>
          <w:p>
            <w:pPr>
              <w:spacing w:before="0" w:after="20" w:line="240" w:lineRule="auto"/>
            </w:pPr>
            <w:r>
              <w:rPr>
                <w:rFonts w:ascii="Calibri" w:hAnsi="Calibri"/>
                <w:b w:val="0"/>
                <w:i w:val="0"/>
                <w:color w:val="9B1C1C"/>
                <w:sz w:val="15"/>
              </w:rPr>
              <w:t>$1,501.68</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13</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18</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$11,384.73</w:t>
            </w:r>
          </w:p>
          <w:p>
            <w:pPr>
              <w:spacing w:before="0" w:after="20" w:line="240" w:lineRule="auto"/>
            </w:pPr>
            <w:r>
              <w:rPr>
                <w:rFonts w:ascii="Calibri" w:hAnsi="Calibri"/>
                <w:b w:val="0"/>
                <w:i w:val="0"/>
                <w:color w:val="1F2937"/>
                <w:sz w:val="15"/>
              </w:rPr>
              <w:t>$875.92</w:t>
            </w:r>
          </w:p>
          <w:p>
            <w:pPr>
              <w:spacing w:before="0" w:after="20" w:line="240" w:lineRule="auto"/>
            </w:pPr>
            <w:r>
              <w:rPr>
                <w:rFonts w:ascii="Calibri" w:hAnsi="Calibri"/>
                <w:b w:val="0"/>
                <w:i w:val="0"/>
                <w:color w:val="1F2937"/>
                <w:sz w:val="15"/>
              </w:rPr>
              <w:t>$11,251.84</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$13,755.93</w:t>
            </w:r>
          </w:p>
          <w:p>
            <w:pPr>
              <w:spacing w:before="0" w:after="20" w:line="240" w:lineRule="auto"/>
            </w:pPr>
            <w:r>
              <w:rPr>
                <w:rFonts w:ascii="Calibri" w:hAnsi="Calibri"/>
                <w:b w:val="0"/>
                <w:i w:val="0"/>
                <w:color w:val="1F2937"/>
                <w:sz w:val="15"/>
              </w:rPr>
              <w:t>$1,077.19</w:t>
            </w:r>
          </w:p>
          <w:p>
            <w:pPr>
              <w:spacing w:before="0" w:after="20" w:line="240" w:lineRule="auto"/>
            </w:pPr>
            <w:r>
              <w:rPr>
                <w:rFonts w:ascii="Calibri" w:hAnsi="Calibri"/>
                <w:b w:val="0"/>
                <w:i w:val="0"/>
                <w:color w:val="1F2937"/>
                <w:sz w:val="15"/>
              </w:rPr>
              <w:t>$13,511.91</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-$2,371.20</w:t>
            </w:r>
          </w:p>
          <w:p>
            <w:pPr>
              <w:spacing w:before="0" w:after="20" w:line="240" w:lineRule="auto"/>
            </w:pPr>
            <w:r>
              <w:rPr>
                <w:rFonts w:ascii="Calibri" w:hAnsi="Calibri"/>
                <w:b w:val="0"/>
                <w:i w:val="0"/>
                <w:color w:val="9B1C1C"/>
                <w:sz w:val="15"/>
              </w:rPr>
              <w:t>-$201.27</w:t>
            </w:r>
          </w:p>
          <w:p>
            <w:pPr>
              <w:spacing w:before="0" w:after="20" w:line="240" w:lineRule="auto"/>
            </w:pPr>
            <w:r>
              <w:rPr>
                <w:rFonts w:ascii="Calibri" w:hAnsi="Calibri"/>
                <w:b w:val="0"/>
                <w:i w:val="0"/>
                <w:color w:val="9B1C1C"/>
                <w:sz w:val="15"/>
              </w:rPr>
              <w:t>-$2,260.07</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12</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20</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$3,390.34</w:t>
            </w:r>
          </w:p>
          <w:p>
            <w:pPr>
              <w:spacing w:before="0" w:after="20" w:line="240" w:lineRule="auto"/>
            </w:pPr>
            <w:r>
              <w:rPr>
                <w:rFonts w:ascii="Calibri" w:hAnsi="Calibri"/>
                <w:b w:val="0"/>
                <w:i w:val="0"/>
                <w:color w:val="1F2937"/>
                <w:sz w:val="15"/>
              </w:rPr>
              <w:t>$232.47</w:t>
            </w:r>
          </w:p>
          <w:p>
            <w:pPr>
              <w:spacing w:before="0" w:after="20" w:line="240" w:lineRule="auto"/>
            </w:pPr>
            <w:r>
              <w:rPr>
                <w:rFonts w:ascii="Calibri" w:hAnsi="Calibri"/>
                <w:b w:val="0"/>
                <w:i w:val="0"/>
                <w:color w:val="1F2937"/>
                <w:sz w:val="15"/>
              </w:rPr>
              <w:t>$2,977.23</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$2,800.34</w:t>
            </w:r>
          </w:p>
          <w:p>
            <w:pPr>
              <w:spacing w:before="0" w:after="20" w:line="240" w:lineRule="auto"/>
            </w:pPr>
            <w:r>
              <w:rPr>
                <w:rFonts w:ascii="Calibri" w:hAnsi="Calibri"/>
                <w:b w:val="0"/>
                <w:i w:val="0"/>
                <w:color w:val="1F2937"/>
                <w:sz w:val="15"/>
              </w:rPr>
              <w:t>$196.45</w:t>
            </w:r>
          </w:p>
          <w:p>
            <w:pPr>
              <w:spacing w:before="0" w:after="20" w:line="240" w:lineRule="auto"/>
            </w:pPr>
            <w:r>
              <w:rPr>
                <w:rFonts w:ascii="Calibri" w:hAnsi="Calibri"/>
                <w:b w:val="0"/>
                <w:i w:val="0"/>
                <w:color w:val="1F2937"/>
                <w:sz w:val="15"/>
              </w:rPr>
              <w:t>$2,294.36</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$590.00</w:t>
            </w:r>
          </w:p>
          <w:p>
            <w:pPr>
              <w:spacing w:before="0" w:after="20" w:line="240" w:lineRule="auto"/>
            </w:pPr>
            <w:r>
              <w:rPr>
                <w:rFonts w:ascii="Calibri" w:hAnsi="Calibri"/>
                <w:b w:val="0"/>
                <w:i w:val="0"/>
                <w:color w:val="9B1C1C"/>
                <w:sz w:val="15"/>
              </w:rPr>
              <w:t>$36.02</w:t>
            </w:r>
          </w:p>
          <w:p>
            <w:pPr>
              <w:spacing w:before="0" w:after="20" w:line="240" w:lineRule="auto"/>
            </w:pPr>
            <w:r>
              <w:rPr>
                <w:rFonts w:ascii="Calibri" w:hAnsi="Calibri"/>
                <w:b w:val="0"/>
                <w:i w:val="0"/>
                <w:color w:val="9B1C1C"/>
                <w:sz w:val="15"/>
              </w:rPr>
              <w:t>$682.87</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9</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21</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$11,802.60</w:t>
            </w:r>
          </w:p>
          <w:p>
            <w:pPr>
              <w:spacing w:before="0" w:after="20" w:line="240" w:lineRule="auto"/>
            </w:pPr>
            <w:r>
              <w:rPr>
                <w:rFonts w:ascii="Calibri" w:hAnsi="Calibri"/>
                <w:b w:val="0"/>
                <w:i w:val="0"/>
                <w:color w:val="1F2937"/>
                <w:sz w:val="15"/>
              </w:rPr>
              <w:t>$905.02</w:t>
            </w:r>
          </w:p>
          <w:p>
            <w:pPr>
              <w:spacing w:before="0" w:after="20" w:line="240" w:lineRule="auto"/>
            </w:pPr>
            <w:r>
              <w:rPr>
                <w:rFonts w:ascii="Calibri" w:hAnsi="Calibri"/>
                <w:b w:val="0"/>
                <w:i w:val="0"/>
                <w:color w:val="1F2937"/>
                <w:sz w:val="15"/>
              </w:rPr>
              <w:t>$12,514.35</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$9,528.60</w:t>
            </w:r>
          </w:p>
          <w:p>
            <w:pPr>
              <w:spacing w:before="0" w:after="20" w:line="240" w:lineRule="auto"/>
            </w:pPr>
            <w:r>
              <w:rPr>
                <w:rFonts w:ascii="Calibri" w:hAnsi="Calibri"/>
                <w:b w:val="0"/>
                <w:i w:val="0"/>
                <w:color w:val="1F2937"/>
                <w:sz w:val="15"/>
              </w:rPr>
              <w:t>$711.90</w:t>
            </w:r>
          </w:p>
          <w:p>
            <w:pPr>
              <w:spacing w:before="0" w:after="20" w:line="240" w:lineRule="auto"/>
            </w:pPr>
            <w:r>
              <w:rPr>
                <w:rFonts w:ascii="Calibri" w:hAnsi="Calibri"/>
                <w:b w:val="0"/>
                <w:i w:val="0"/>
                <w:color w:val="1F2937"/>
                <w:sz w:val="15"/>
              </w:rPr>
              <w:t>$11,266.40</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$2,274.00</w:t>
            </w:r>
          </w:p>
          <w:p>
            <w:pPr>
              <w:spacing w:before="0" w:after="20" w:line="240" w:lineRule="auto"/>
            </w:pPr>
            <w:r>
              <w:rPr>
                <w:rFonts w:ascii="Calibri" w:hAnsi="Calibri"/>
                <w:b w:val="0"/>
                <w:i w:val="0"/>
                <w:color w:val="9B1C1C"/>
                <w:sz w:val="15"/>
              </w:rPr>
              <w:t>$193.12</w:t>
            </w:r>
          </w:p>
          <w:p>
            <w:pPr>
              <w:spacing w:before="0" w:after="20" w:line="240" w:lineRule="auto"/>
            </w:pPr>
            <w:r>
              <w:rPr>
                <w:rFonts w:ascii="Calibri" w:hAnsi="Calibri"/>
                <w:b w:val="0"/>
                <w:i w:val="0"/>
                <w:color w:val="9B1C1C"/>
                <w:sz w:val="15"/>
              </w:rPr>
              <w:t>$1,247.95</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15</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22</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$4,266.00</w:t>
            </w:r>
          </w:p>
          <w:p>
            <w:pPr>
              <w:spacing w:before="0" w:after="20" w:line="240" w:lineRule="auto"/>
            </w:pPr>
            <w:r>
              <w:rPr>
                <w:rFonts w:ascii="Calibri" w:hAnsi="Calibri"/>
                <w:b w:val="0"/>
                <w:i w:val="0"/>
                <w:color w:val="1F2937"/>
                <w:sz w:val="15"/>
              </w:rPr>
              <w:t>$342.99</w:t>
            </w:r>
          </w:p>
          <w:p>
            <w:pPr>
              <w:spacing w:before="0" w:after="20" w:line="240" w:lineRule="auto"/>
            </w:pPr>
            <w:r>
              <w:rPr>
                <w:rFonts w:ascii="Calibri" w:hAnsi="Calibri"/>
                <w:b w:val="0"/>
                <w:i w:val="0"/>
                <w:color w:val="1F2937"/>
                <w:sz w:val="15"/>
              </w:rPr>
              <w:t>$4,756.68</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$3,747.93</w:t>
            </w:r>
          </w:p>
          <w:p>
            <w:pPr>
              <w:spacing w:before="0" w:after="20" w:line="240" w:lineRule="auto"/>
            </w:pPr>
            <w:r>
              <w:rPr>
                <w:rFonts w:ascii="Calibri" w:hAnsi="Calibri"/>
                <w:b w:val="0"/>
                <w:i w:val="0"/>
                <w:color w:val="1F2937"/>
                <w:sz w:val="15"/>
              </w:rPr>
              <w:t>$292.64</w:t>
            </w:r>
          </w:p>
          <w:p>
            <w:pPr>
              <w:spacing w:before="0" w:after="20" w:line="240" w:lineRule="auto"/>
            </w:pPr>
            <w:r>
              <w:rPr>
                <w:rFonts w:ascii="Calibri" w:hAnsi="Calibri"/>
                <w:b w:val="0"/>
                <w:i w:val="0"/>
                <w:color w:val="1F2937"/>
                <w:sz w:val="15"/>
              </w:rPr>
              <w:t>$4,596.68</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$518.07</w:t>
            </w:r>
          </w:p>
          <w:p>
            <w:pPr>
              <w:spacing w:before="0" w:after="20" w:line="240" w:lineRule="auto"/>
            </w:pPr>
            <w:r>
              <w:rPr>
                <w:rFonts w:ascii="Calibri" w:hAnsi="Calibri"/>
                <w:b w:val="0"/>
                <w:i w:val="0"/>
                <w:color w:val="9B1C1C"/>
                <w:sz w:val="15"/>
              </w:rPr>
              <w:t>$50.35</w:t>
            </w:r>
          </w:p>
          <w:p>
            <w:pPr>
              <w:spacing w:before="0" w:after="20" w:line="240" w:lineRule="auto"/>
            </w:pPr>
            <w:r>
              <w:rPr>
                <w:rFonts w:ascii="Calibri" w:hAnsi="Calibri"/>
                <w:b w:val="0"/>
                <w:i w:val="0"/>
                <w:color w:val="9B1C1C"/>
                <w:sz w:val="15"/>
              </w:rPr>
              <w:t>$160.00</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7</w:t>
            </w:r>
          </w:p>
        </w:tc>
      </w:tr>
      <w:tr>
        <w:trPr>
          <w:cantSplit/>
        </w:trPr>
        <w:tc>
          <w:tcPr>
            <w:tcW w:type="dxa" w:w="850"/>
            <w:vAlign w:val="center"/>
            <w:tcMar>
              <w:top w:w="80" w:type="dxa"/>
              <w:start w:w="120" w:type="dxa"/>
              <w:bottom w:w="80" w:type="dxa"/>
              <w:end w:w="120" w:type="dxa"/>
            </w:tcMar>
          </w:tcPr>
          <w:p>
            <w:pPr>
              <w:spacing w:before="0" w:after="20" w:line="240" w:lineRule="auto"/>
            </w:pPr>
            <w:r/>
            <w:r>
              <w:rPr>
                <w:rFonts w:ascii="Calibri" w:hAnsi="Calibri"/>
                <w:b w:val="0"/>
                <w:i w:val="0"/>
                <w:color w:val="1F2937"/>
                <w:sz w:val="16"/>
              </w:rPr>
              <w:t>Jul 23</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$5,789.60</w:t>
            </w:r>
          </w:p>
          <w:p>
            <w:pPr>
              <w:spacing w:before="0" w:after="20" w:line="240" w:lineRule="auto"/>
            </w:pPr>
            <w:r>
              <w:rPr>
                <w:rFonts w:ascii="Calibri" w:hAnsi="Calibri"/>
                <w:b w:val="0"/>
                <w:i w:val="0"/>
                <w:color w:val="1F2937"/>
                <w:sz w:val="15"/>
              </w:rPr>
              <w:t>$418.21</w:t>
            </w:r>
          </w:p>
          <w:p>
            <w:pPr>
              <w:spacing w:before="0" w:after="20" w:line="240" w:lineRule="auto"/>
            </w:pPr>
            <w:r>
              <w:rPr>
                <w:rFonts w:ascii="Calibri" w:hAnsi="Calibri"/>
                <w:b w:val="0"/>
                <w:i w:val="0"/>
                <w:color w:val="1F2937"/>
                <w:sz w:val="15"/>
              </w:rPr>
              <w:t>$6,371.26</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$5,711.60</w:t>
            </w:r>
          </w:p>
          <w:p>
            <w:pPr>
              <w:spacing w:before="0" w:after="20" w:line="240" w:lineRule="auto"/>
            </w:pPr>
            <w:r>
              <w:rPr>
                <w:rFonts w:ascii="Calibri" w:hAnsi="Calibri"/>
                <w:b w:val="0"/>
                <w:i w:val="0"/>
                <w:color w:val="1F2937"/>
                <w:sz w:val="15"/>
              </w:rPr>
              <w:t>$414.52</w:t>
            </w:r>
          </w:p>
          <w:p>
            <w:pPr>
              <w:spacing w:before="0" w:after="20" w:line="240" w:lineRule="auto"/>
            </w:pPr>
            <w:r>
              <w:rPr>
                <w:rFonts w:ascii="Calibri" w:hAnsi="Calibri"/>
                <w:b w:val="0"/>
                <w:i w:val="0"/>
                <w:color w:val="1F2937"/>
                <w:sz w:val="15"/>
              </w:rPr>
              <w:t>$6,108.46</w:t>
            </w:r>
          </w:p>
        </w:tc>
        <w:tc>
          <w:tcPr>
            <w:tcW w:type="dxa" w:w="23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5"/>
              </w:rPr>
              <w:t>$78.00</w:t>
            </w:r>
          </w:p>
          <w:p>
            <w:pPr>
              <w:spacing w:before="0" w:after="20" w:line="240" w:lineRule="auto"/>
            </w:pPr>
            <w:r>
              <w:rPr>
                <w:rFonts w:ascii="Calibri" w:hAnsi="Calibri"/>
                <w:b w:val="0"/>
                <w:i w:val="0"/>
                <w:color w:val="9B1C1C"/>
                <w:sz w:val="15"/>
              </w:rPr>
              <w:t>$3.69</w:t>
            </w:r>
          </w:p>
          <w:p>
            <w:pPr>
              <w:spacing w:before="0" w:after="20" w:line="240" w:lineRule="auto"/>
            </w:pPr>
            <w:r>
              <w:rPr>
                <w:rFonts w:ascii="Calibri" w:hAnsi="Calibri"/>
                <w:b w:val="0"/>
                <w:i w:val="0"/>
                <w:color w:val="9B1C1C"/>
                <w:sz w:val="15"/>
              </w:rPr>
              <w:t>$262.80</w:t>
            </w:r>
          </w:p>
        </w:tc>
        <w:tc>
          <w:tcPr>
            <w:tcW w:type="dxa" w:w="1610"/>
            <w:vAlign w:val="center"/>
            <w:tcMar>
              <w:top w:w="80" w:type="dxa"/>
              <w:start w:w="120" w:type="dxa"/>
              <w:bottom w:w="80" w:type="dxa"/>
              <w:end w:w="120" w:type="dxa"/>
            </w:tcMar>
          </w:tcPr>
          <w:p>
            <w:pPr>
              <w:spacing w:before="0" w:after="20" w:line="240" w:lineRule="auto"/>
              <w:jc w:val="center"/>
            </w:pPr>
            <w:r/>
            <w:r>
              <w:rPr>
                <w:rFonts w:ascii="Calibri" w:hAnsi="Calibri"/>
                <w:b w:val="0"/>
                <w:i w:val="0"/>
                <w:color w:val="1F2937"/>
                <w:sz w:val="16"/>
              </w:rPr>
              <w:t>9</w:t>
            </w:r>
          </w:p>
        </w:tc>
      </w:tr>
    </w:tbl>
    <w:p>
      <w:pPr>
        <w:sectPr>
          <w:headerReference w:type="default" r:id="rId9"/>
          <w:footerReference w:type="default" r:id="rId10"/>
          <w:pgSz w:w="12240" w:h="15840"/>
          <w:pgMar w:top="1080" w:right="1440" w:bottom="1008" w:left="1440" w:header="708" w:footer="708" w:gutter="0"/>
          <w:cols w:space="720"/>
          <w:docGrid w:linePitch="360"/>
        </w:sectPr>
      </w:pPr>
    </w:p>
    <w:p>
      <w:pPr>
        <w:pStyle w:val="Heading1"/>
        <w:keepNext/>
      </w:pPr>
      <w:r>
        <w:rPr>
          <w:rFonts w:ascii="Calibri" w:hAnsi="Calibri"/>
          <w:b/>
          <w:i w:val="0"/>
          <w:color w:val="2E74B5"/>
          <w:sz w:val="32"/>
        </w:rPr>
        <w:t>Discrepancy detail</w:t>
      </w:r>
    </w:p>
    <w:p>
      <w:pPr>
        <w:spacing w:after="160"/>
      </w:pPr>
      <w:r>
        <w:rPr>
          <w:rFonts w:ascii="Calibri" w:hAnsi="Calibri"/>
          <w:b w:val="0"/>
          <w:i w:val="0"/>
          <w:color w:val="5F6B7A"/>
          <w:sz w:val="18"/>
        </w:rPr>
        <w:t>Only customer/date groups with at least a $0.01 booked, tax, or tender difference are listed. Amounts are shown as booked / tax / tender.</w:t>
      </w:r>
    </w:p>
    <w:tbl>
      <w:tblPr>
        <w:tblStyle w:val="TableGrid"/>
        <w:tblW w:type="dxa" w:w="9360"/>
        <w:jc w:val="left"/>
        <w:tblLayout w:type="fixed"/>
        <w:tblLook w:firstColumn="1" w:firstRow="1" w:lastColumn="0" w:lastRow="0" w:noHBand="0" w:noVBand="1" w:val="04A0"/>
        <w:tblInd w:w="120" w:type="dxa"/>
      </w:tblPr>
      <w:tblGrid>
        <w:gridCol w:w="700"/>
        <w:gridCol w:w="3560"/>
        <w:gridCol w:w="1700"/>
        <w:gridCol w:w="1700"/>
        <w:gridCol w:w="1700"/>
      </w:tblGrid>
      <w:tr>
        <w:trPr>
          <w:tblHeader w:val="true"/>
        </w:trPr>
        <w:tc>
          <w:tcPr>
            <w:tcW w:type="dxa" w:w="70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6"/>
              </w:rPr>
              <w:t>Date</w:t>
            </w:r>
          </w:p>
        </w:tc>
        <w:tc>
          <w:tcPr>
            <w:tcW w:type="dxa" w:w="356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6"/>
              </w:rPr>
              <w:t>Customer and references</w:t>
            </w:r>
          </w:p>
        </w:tc>
        <w:tc>
          <w:tcPr>
            <w:tcW w:type="dxa" w:w="170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6"/>
              </w:rPr>
              <w:t>ROS</w:t>
            </w:r>
          </w:p>
        </w:tc>
        <w:tc>
          <w:tcPr>
            <w:tcW w:type="dxa" w:w="170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6"/>
              </w:rPr>
              <w:t>Counterpoint</w:t>
            </w:r>
          </w:p>
        </w:tc>
        <w:tc>
          <w:tcPr>
            <w:tcW w:type="dxa" w:w="1700"/>
            <w:shd w:fill="E8EEF5"/>
            <w:vAlign w:val="center"/>
            <w:tcMar>
              <w:top w:w="80" w:type="dxa"/>
              <w:start w:w="120" w:type="dxa"/>
              <w:bottom w:w="80" w:type="dxa"/>
              <w:end w:w="120" w:type="dxa"/>
            </w:tcMar>
          </w:tcPr>
          <w:p>
            <w:pPr>
              <w:spacing w:before="0" w:after="20" w:line="240" w:lineRule="auto"/>
            </w:pPr>
            <w:r/>
            <w:r>
              <w:rPr>
                <w:rFonts w:ascii="Calibri" w:hAnsi="Calibri"/>
                <w:b/>
                <w:i w:val="0"/>
                <w:color w:val="1F4D78"/>
                <w:sz w:val="16"/>
              </w:rPr>
              <w:t>Difference</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ADAM DIDONATO</w:t>
            </w:r>
          </w:p>
          <w:p>
            <w:pPr>
              <w:spacing w:before="0" w:after="20" w:line="240" w:lineRule="auto"/>
            </w:pPr>
            <w:r>
              <w:rPr>
                <w:rFonts w:ascii="Calibri" w:hAnsi="Calibri"/>
                <w:b w:val="0"/>
                <w:i w:val="0"/>
                <w:color w:val="1F2937"/>
                <w:sz w:val="14"/>
              </w:rPr>
              <w:t>ROS: TXN-624023</w:t>
            </w:r>
          </w:p>
          <w:p>
            <w:pPr>
              <w:spacing w:before="0" w:after="20" w:line="240" w:lineRule="auto"/>
            </w:pPr>
            <w:r>
              <w:rPr>
                <w:rFonts w:ascii="Calibri" w:hAnsi="Calibri"/>
                <w:b w:val="0"/>
                <w:i w:val="0"/>
                <w:color w:val="1F2937"/>
                <w:sz w:val="14"/>
              </w:rPr>
              <w:t>CP: 001-190914, O-118212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$375.00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$375.00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CHAD DAUER</w:t>
            </w:r>
          </w:p>
          <w:p>
            <w:pPr>
              <w:spacing w:before="0" w:after="20" w:line="240" w:lineRule="auto"/>
            </w:pPr>
            <w:r>
              <w:rPr>
                <w:rFonts w:ascii="Calibri" w:hAnsi="Calibri"/>
                <w:b w:val="0"/>
                <w:i w:val="0"/>
                <w:color w:val="1F2937"/>
                <w:sz w:val="14"/>
              </w:rPr>
              <w:t>ROS: TXN-624028</w:t>
            </w:r>
          </w:p>
          <w:p>
            <w:pPr>
              <w:spacing w:before="0" w:after="20" w:line="240" w:lineRule="auto"/>
            </w:pPr>
            <w:r>
              <w:rPr>
                <w:rFonts w:ascii="Calibri" w:hAnsi="Calibri"/>
                <w:b w:val="0"/>
                <w:i w:val="0"/>
                <w:color w:val="1F2937"/>
                <w:sz w:val="14"/>
              </w:rPr>
              <w:t>CP: 001-190923, O-118217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$375.00</w:t>
            </w:r>
          </w:p>
          <w:p>
            <w:pPr>
              <w:spacing w:before="0" w:after="20" w:line="240" w:lineRule="auto"/>
            </w:pPr>
            <w:r>
              <w:rPr>
                <w:rFonts w:ascii="Calibri" w:hAnsi="Calibri"/>
                <w:b w:val="0"/>
                <w:i w:val="0"/>
                <w:color w:val="1F2937"/>
                <w:sz w:val="14"/>
              </w:rPr>
              <w:t>$14.60</w:t>
            </w:r>
          </w:p>
          <w:p>
            <w:pPr>
              <w:spacing w:before="0" w:after="20" w:line="240" w:lineRule="auto"/>
            </w:pPr>
            <w:r>
              <w:rPr>
                <w:rFonts w:ascii="Calibri" w:hAnsi="Calibri"/>
                <w:b w:val="0"/>
                <w:i w:val="0"/>
                <w:color w:val="1F2937"/>
                <w:sz w:val="14"/>
              </w:rPr>
              <w:t>$389.60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$362.00</w:t>
            </w:r>
          </w:p>
          <w:p>
            <w:pPr>
              <w:spacing w:before="0" w:after="20" w:line="240" w:lineRule="auto"/>
            </w:pPr>
            <w:r>
              <w:rPr>
                <w:rFonts w:ascii="Calibri" w:hAnsi="Calibri"/>
                <w:b w:val="0"/>
                <w:i w:val="0"/>
                <w:color w:val="1F2937"/>
                <w:sz w:val="14"/>
              </w:rPr>
              <w:t>$27.60</w:t>
            </w:r>
          </w:p>
          <w:p>
            <w:pPr>
              <w:spacing w:before="0" w:after="20" w:line="240" w:lineRule="auto"/>
            </w:pPr>
            <w:r>
              <w:rPr>
                <w:rFonts w:ascii="Calibri" w:hAnsi="Calibri"/>
                <w:b w:val="0"/>
                <w:i w:val="0"/>
                <w:color w:val="1F2937"/>
                <w:sz w:val="14"/>
              </w:rPr>
              <w:t>$389.60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$13.00</w:t>
            </w:r>
          </w:p>
          <w:p>
            <w:pPr>
              <w:spacing w:before="0" w:after="20" w:line="240" w:lineRule="auto"/>
            </w:pPr>
            <w:r>
              <w:rPr>
                <w:rFonts w:ascii="Calibri" w:hAnsi="Calibri"/>
                <w:b w:val="0"/>
                <w:i w:val="0"/>
                <w:color w:val="9B1C1C"/>
                <w:sz w:val="14"/>
              </w:rPr>
              <w:t>-$13.00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BRENDAN COX</w:t>
            </w:r>
          </w:p>
          <w:p>
            <w:pPr>
              <w:spacing w:before="0" w:after="20" w:line="240" w:lineRule="auto"/>
            </w:pPr>
            <w:r>
              <w:rPr>
                <w:rFonts w:ascii="Calibri" w:hAnsi="Calibri"/>
                <w:b w:val="0"/>
                <w:i w:val="0"/>
                <w:color w:val="1F2937"/>
                <w:sz w:val="14"/>
              </w:rPr>
              <w:t>CP: 001-190919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$603.20</w:t>
            </w:r>
          </w:p>
          <w:p>
            <w:pPr>
              <w:spacing w:before="0" w:after="20" w:line="240" w:lineRule="auto"/>
            </w:pPr>
            <w:r>
              <w:rPr>
                <w:rFonts w:ascii="Calibri" w:hAnsi="Calibri"/>
                <w:b w:val="0"/>
                <w:i w:val="0"/>
                <w:color w:val="1F2937"/>
                <w:sz w:val="14"/>
              </w:rPr>
              <w:t>$28.65</w:t>
            </w:r>
          </w:p>
          <w:p>
            <w:pPr>
              <w:spacing w:before="0" w:after="20" w:line="240" w:lineRule="auto"/>
            </w:pPr>
            <w:r>
              <w:rPr>
                <w:rFonts w:ascii="Calibri" w:hAnsi="Calibri"/>
                <w:b w:val="0"/>
                <w:i w:val="0"/>
                <w:color w:val="1F2937"/>
                <w:sz w:val="14"/>
              </w:rPr>
              <w:t>$631.85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-$603.20</w:t>
            </w:r>
          </w:p>
          <w:p>
            <w:pPr>
              <w:spacing w:before="0" w:after="20" w:line="240" w:lineRule="auto"/>
            </w:pPr>
            <w:r>
              <w:rPr>
                <w:rFonts w:ascii="Calibri" w:hAnsi="Calibri"/>
                <w:b w:val="0"/>
                <w:i w:val="0"/>
                <w:color w:val="9B1C1C"/>
                <w:sz w:val="14"/>
              </w:rPr>
              <w:t>-$28.65</w:t>
            </w:r>
          </w:p>
          <w:p>
            <w:pPr>
              <w:spacing w:before="0" w:after="20" w:line="240" w:lineRule="auto"/>
            </w:pPr>
            <w:r>
              <w:rPr>
                <w:rFonts w:ascii="Calibri" w:hAnsi="Calibri"/>
                <w:b w:val="0"/>
                <w:i w:val="0"/>
                <w:color w:val="9B1C1C"/>
                <w:sz w:val="14"/>
              </w:rPr>
              <w:t>-$631.85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CHRIS MANTH</w:t>
            </w:r>
          </w:p>
          <w:p>
            <w:pPr>
              <w:spacing w:before="0" w:after="20" w:line="240" w:lineRule="auto"/>
            </w:pPr>
            <w:r>
              <w:rPr>
                <w:rFonts w:ascii="Calibri" w:hAnsi="Calibri"/>
                <w:b w:val="0"/>
                <w:i w:val="0"/>
                <w:color w:val="1F2937"/>
                <w:sz w:val="14"/>
              </w:rPr>
              <w:t>CP: O-117511-02, 001-190904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w:t>
            </w:r>
          </w:p>
          <w:p>
            <w:pPr>
              <w:spacing w:before="0" w:after="20" w:line="240" w:lineRule="auto"/>
            </w:pPr>
            <w:r>
              <w:rPr>
                <w:rFonts w:ascii="Calibri" w:hAnsi="Calibri"/>
                <w:b w:val="0"/>
                <w:i w:val="0"/>
                <w:color w:val="1F2937"/>
                <w:sz w:val="14"/>
              </w:rPr>
              <w:t>-$2.47</w:t>
            </w:r>
          </w:p>
          <w:p>
            <w:pPr>
              <w:spacing w:before="0" w:after="20" w:line="240" w:lineRule="auto"/>
            </w:pPr>
            <w:r>
              <w:rPr>
                <w:rFonts w:ascii="Calibri" w:hAnsi="Calibri"/>
                <w:b w:val="0"/>
                <w:i w:val="0"/>
                <w:color w:val="1F2937"/>
                <w:sz w:val="14"/>
              </w:rPr>
              <w:t>-$54.47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$52.00</w:t>
            </w:r>
          </w:p>
          <w:p>
            <w:pPr>
              <w:spacing w:before="0" w:after="20" w:line="240" w:lineRule="auto"/>
            </w:pPr>
            <w:r>
              <w:rPr>
                <w:rFonts w:ascii="Calibri" w:hAnsi="Calibri"/>
                <w:b w:val="0"/>
                <w:i w:val="0"/>
                <w:color w:val="9B1C1C"/>
                <w:sz w:val="14"/>
              </w:rPr>
              <w:t>$2.47</w:t>
            </w:r>
          </w:p>
          <w:p>
            <w:pPr>
              <w:spacing w:before="0" w:after="20" w:line="240" w:lineRule="auto"/>
            </w:pPr>
            <w:r>
              <w:rPr>
                <w:rFonts w:ascii="Calibri" w:hAnsi="Calibri"/>
                <w:b w:val="0"/>
                <w:i w:val="0"/>
                <w:color w:val="9B1C1C"/>
                <w:sz w:val="14"/>
              </w:rPr>
              <w:t>$54.47</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CHRIS WHITE</w:t>
            </w:r>
          </w:p>
          <w:p>
            <w:pPr>
              <w:spacing w:before="0" w:after="20" w:line="240" w:lineRule="auto"/>
            </w:pPr>
            <w:r>
              <w:rPr>
                <w:rFonts w:ascii="Calibri" w:hAnsi="Calibri"/>
                <w:b w:val="0"/>
                <w:i w:val="0"/>
                <w:color w:val="1F2937"/>
                <w:sz w:val="14"/>
              </w:rPr>
              <w:t>CP: 001-190913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$216.00</w:t>
            </w:r>
          </w:p>
          <w:p>
            <w:pPr>
              <w:spacing w:before="0" w:after="20" w:line="240" w:lineRule="auto"/>
            </w:pPr>
            <w:r>
              <w:rPr>
                <w:rFonts w:ascii="Calibri" w:hAnsi="Calibri"/>
                <w:b w:val="0"/>
                <w:i w:val="0"/>
                <w:color w:val="1F2937"/>
                <w:sz w:val="14"/>
              </w:rPr>
              <w:t>$10.26</w:t>
            </w:r>
          </w:p>
          <w:p>
            <w:pPr>
              <w:spacing w:before="0" w:after="20" w:line="240" w:lineRule="auto"/>
            </w:pPr>
            <w:r>
              <w:rPr>
                <w:rFonts w:ascii="Calibri" w:hAnsi="Calibri"/>
                <w:b w:val="0"/>
                <w:i w:val="0"/>
                <w:color w:val="1F2937"/>
                <w:sz w:val="14"/>
              </w:rPr>
              <w:t>$226.26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-$216.00</w:t>
            </w:r>
          </w:p>
          <w:p>
            <w:pPr>
              <w:spacing w:before="0" w:after="20" w:line="240" w:lineRule="auto"/>
            </w:pPr>
            <w:r>
              <w:rPr>
                <w:rFonts w:ascii="Calibri" w:hAnsi="Calibri"/>
                <w:b w:val="0"/>
                <w:i w:val="0"/>
                <w:color w:val="9B1C1C"/>
                <w:sz w:val="14"/>
              </w:rPr>
              <w:t>-$10.26</w:t>
            </w:r>
          </w:p>
          <w:p>
            <w:pPr>
              <w:spacing w:before="0" w:after="20" w:line="240" w:lineRule="auto"/>
            </w:pPr>
            <w:r>
              <w:rPr>
                <w:rFonts w:ascii="Calibri" w:hAnsi="Calibri"/>
                <w:b w:val="0"/>
                <w:i w:val="0"/>
                <w:color w:val="9B1C1C"/>
                <w:sz w:val="14"/>
              </w:rPr>
              <w:t>-$226.26</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DYLAN TOMCZYK</w:t>
            </w:r>
          </w:p>
          <w:p>
            <w:pPr>
              <w:spacing w:before="0" w:after="20" w:line="240" w:lineRule="auto"/>
            </w:pPr>
            <w:r>
              <w:rPr>
                <w:rFonts w:ascii="Calibri" w:hAnsi="Calibri"/>
                <w:b w:val="0"/>
                <w:i w:val="0"/>
                <w:color w:val="1F2937"/>
                <w:sz w:val="14"/>
              </w:rPr>
              <w:t>CP: 001-190907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$177.22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-$177.22</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JOEY SCHULTZ</w:t>
            </w:r>
          </w:p>
          <w:p>
            <w:pPr>
              <w:spacing w:before="0" w:after="20" w:line="240" w:lineRule="auto"/>
            </w:pPr>
            <w:r>
              <w:rPr>
                <w:rFonts w:ascii="Calibri" w:hAnsi="Calibri"/>
                <w:b w:val="0"/>
                <w:i w:val="0"/>
                <w:color w:val="1F2937"/>
                <w:sz w:val="14"/>
              </w:rPr>
              <w:t>CP: 001-190908, O-117474-01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$142.75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-$142.75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KYLE LUTHER</w:t>
            </w:r>
          </w:p>
          <w:p>
            <w:pPr>
              <w:spacing w:before="0" w:after="20" w:line="240" w:lineRule="auto"/>
            </w:pPr>
            <w:r>
              <w:rPr>
                <w:rFonts w:ascii="Calibri" w:hAnsi="Calibri"/>
                <w:b w:val="0"/>
                <w:i w:val="0"/>
                <w:color w:val="1F2937"/>
                <w:sz w:val="14"/>
              </w:rPr>
              <w:t>CP: 001-190897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$172.00</w:t>
            </w:r>
          </w:p>
          <w:p>
            <w:pPr>
              <w:spacing w:before="0" w:after="20" w:line="240" w:lineRule="auto"/>
            </w:pPr>
            <w:r>
              <w:rPr>
                <w:rFonts w:ascii="Calibri" w:hAnsi="Calibri"/>
                <w:b w:val="0"/>
                <w:i w:val="0"/>
                <w:color w:val="1F2937"/>
                <w:sz w:val="14"/>
              </w:rPr>
              <w:t>$8.17</w:t>
            </w:r>
          </w:p>
          <w:p>
            <w:pPr>
              <w:spacing w:before="0" w:after="20" w:line="240" w:lineRule="auto"/>
            </w:pPr>
            <w:r>
              <w:rPr>
                <w:rFonts w:ascii="Calibri" w:hAnsi="Calibri"/>
                <w:b w:val="0"/>
                <w:i w:val="0"/>
                <w:color w:val="1F2937"/>
                <w:sz w:val="14"/>
              </w:rPr>
              <w:t>$180.17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-$172.00</w:t>
            </w:r>
          </w:p>
          <w:p>
            <w:pPr>
              <w:spacing w:before="0" w:after="20" w:line="240" w:lineRule="auto"/>
            </w:pPr>
            <w:r>
              <w:rPr>
                <w:rFonts w:ascii="Calibri" w:hAnsi="Calibri"/>
                <w:b w:val="0"/>
                <w:i w:val="0"/>
                <w:color w:val="9B1C1C"/>
                <w:sz w:val="14"/>
              </w:rPr>
              <w:t>-$8.17</w:t>
            </w:r>
          </w:p>
          <w:p>
            <w:pPr>
              <w:spacing w:before="0" w:after="20" w:line="240" w:lineRule="auto"/>
            </w:pPr>
            <w:r>
              <w:rPr>
                <w:rFonts w:ascii="Calibri" w:hAnsi="Calibri"/>
                <w:b w:val="0"/>
                <w:i w:val="0"/>
                <w:color w:val="9B1C1C"/>
                <w:sz w:val="14"/>
              </w:rPr>
              <w:t>-$180.17</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LESLIE BENNETT</w:t>
            </w:r>
          </w:p>
          <w:p>
            <w:pPr>
              <w:spacing w:before="0" w:after="20" w:line="240" w:lineRule="auto"/>
            </w:pPr>
            <w:r>
              <w:rPr>
                <w:rFonts w:ascii="Calibri" w:hAnsi="Calibri"/>
                <w:b w:val="0"/>
                <w:i w:val="0"/>
                <w:color w:val="1F2937"/>
                <w:sz w:val="14"/>
              </w:rPr>
              <w:t>CP: 001-190915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$75.00</w:t>
            </w:r>
          </w:p>
          <w:p>
            <w:pPr>
              <w:spacing w:before="0" w:after="20" w:line="240" w:lineRule="auto"/>
            </w:pPr>
            <w:r>
              <w:rPr>
                <w:rFonts w:ascii="Calibri" w:hAnsi="Calibri"/>
                <w:b w:val="0"/>
                <w:i w:val="0"/>
                <w:color w:val="1F2937"/>
                <w:sz w:val="14"/>
              </w:rPr>
              <w:t>$3.56</w:t>
            </w:r>
          </w:p>
          <w:p>
            <w:pPr>
              <w:spacing w:before="0" w:after="20" w:line="240" w:lineRule="auto"/>
            </w:pPr>
            <w:r>
              <w:rPr>
                <w:rFonts w:ascii="Calibri" w:hAnsi="Calibri"/>
                <w:b w:val="0"/>
                <w:i w:val="0"/>
                <w:color w:val="1F2937"/>
                <w:sz w:val="14"/>
              </w:rPr>
              <w:t>$78.56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-$75.00</w:t>
            </w:r>
          </w:p>
          <w:p>
            <w:pPr>
              <w:spacing w:before="0" w:after="20" w:line="240" w:lineRule="auto"/>
            </w:pPr>
            <w:r>
              <w:rPr>
                <w:rFonts w:ascii="Calibri" w:hAnsi="Calibri"/>
                <w:b w:val="0"/>
                <w:i w:val="0"/>
                <w:color w:val="9B1C1C"/>
                <w:sz w:val="14"/>
              </w:rPr>
              <w:t>-$3.56</w:t>
            </w:r>
          </w:p>
          <w:p>
            <w:pPr>
              <w:spacing w:before="0" w:after="20" w:line="240" w:lineRule="auto"/>
            </w:pPr>
            <w:r>
              <w:rPr>
                <w:rFonts w:ascii="Calibri" w:hAnsi="Calibri"/>
                <w:b w:val="0"/>
                <w:i w:val="0"/>
                <w:color w:val="9B1C1C"/>
                <w:sz w:val="14"/>
              </w:rPr>
              <w:t>-$78.56</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MICHAEL DEWITT</w:t>
            </w:r>
          </w:p>
          <w:p>
            <w:pPr>
              <w:spacing w:before="0" w:after="20" w:line="240" w:lineRule="auto"/>
            </w:pPr>
            <w:r>
              <w:rPr>
                <w:rFonts w:ascii="Calibri" w:hAnsi="Calibri"/>
                <w:b w:val="0"/>
                <w:i w:val="0"/>
                <w:color w:val="1F2937"/>
                <w:sz w:val="14"/>
              </w:rPr>
              <w:t>CP: 001-190910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$340.00</w:t>
            </w:r>
          </w:p>
          <w:p>
            <w:pPr>
              <w:spacing w:before="0" w:after="20" w:line="240" w:lineRule="auto"/>
            </w:pPr>
            <w:r>
              <w:rPr>
                <w:rFonts w:ascii="Calibri" w:hAnsi="Calibri"/>
                <w:b w:val="0"/>
                <w:i w:val="0"/>
                <w:color w:val="1F2937"/>
                <w:sz w:val="14"/>
              </w:rPr>
              <w:t>$29.75</w:t>
            </w:r>
          </w:p>
          <w:p>
            <w:pPr>
              <w:spacing w:before="0" w:after="20" w:line="240" w:lineRule="auto"/>
            </w:pPr>
            <w:r>
              <w:rPr>
                <w:rFonts w:ascii="Calibri" w:hAnsi="Calibri"/>
                <w:b w:val="0"/>
                <w:i w:val="0"/>
                <w:color w:val="1F2937"/>
                <w:sz w:val="14"/>
              </w:rPr>
              <w:t>$369.75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-$340.00</w:t>
            </w:r>
          </w:p>
          <w:p>
            <w:pPr>
              <w:spacing w:before="0" w:after="20" w:line="240" w:lineRule="auto"/>
            </w:pPr>
            <w:r>
              <w:rPr>
                <w:rFonts w:ascii="Calibri" w:hAnsi="Calibri"/>
                <w:b w:val="0"/>
                <w:i w:val="0"/>
                <w:color w:val="9B1C1C"/>
                <w:sz w:val="14"/>
              </w:rPr>
              <w:t>-$29.75</w:t>
            </w:r>
          </w:p>
          <w:p>
            <w:pPr>
              <w:spacing w:before="0" w:after="20" w:line="240" w:lineRule="auto"/>
            </w:pPr>
            <w:r>
              <w:rPr>
                <w:rFonts w:ascii="Calibri" w:hAnsi="Calibri"/>
                <w:b w:val="0"/>
                <w:i w:val="0"/>
                <w:color w:val="9B1C1C"/>
                <w:sz w:val="14"/>
              </w:rPr>
              <w:t>-$369.75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NICK BAILEY</w:t>
            </w:r>
          </w:p>
          <w:p>
            <w:pPr>
              <w:spacing w:before="0" w:after="20" w:line="240" w:lineRule="auto"/>
            </w:pPr>
            <w:r>
              <w:rPr>
                <w:rFonts w:ascii="Calibri" w:hAnsi="Calibri"/>
                <w:b w:val="0"/>
                <w:i w:val="0"/>
                <w:color w:val="1F2937"/>
                <w:sz w:val="14"/>
              </w:rPr>
              <w:t>CP: 001-190917, O-117433-01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$25.00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$25.00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-$25.00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-$25.00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REGINA CARTIER</w:t>
            </w:r>
          </w:p>
          <w:p>
            <w:pPr>
              <w:spacing w:before="0" w:after="20" w:line="240" w:lineRule="auto"/>
            </w:pPr>
            <w:r>
              <w:rPr>
                <w:rFonts w:ascii="Calibri" w:hAnsi="Calibri"/>
                <w:b w:val="0"/>
                <w:i w:val="0"/>
                <w:color w:val="1F2937"/>
                <w:sz w:val="14"/>
              </w:rPr>
              <w:t>CP: 001-190901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$237.60</w:t>
            </w:r>
          </w:p>
          <w:p>
            <w:pPr>
              <w:spacing w:before="0" w:after="20" w:line="240" w:lineRule="auto"/>
            </w:pPr>
            <w:r>
              <w:rPr>
                <w:rFonts w:ascii="Calibri" w:hAnsi="Calibri"/>
                <w:b w:val="0"/>
                <w:i w:val="0"/>
                <w:color w:val="1F2937"/>
                <w:sz w:val="14"/>
              </w:rPr>
              <w:t>$11.29</w:t>
            </w:r>
          </w:p>
          <w:p>
            <w:pPr>
              <w:spacing w:before="0" w:after="20" w:line="240" w:lineRule="auto"/>
            </w:pPr>
            <w:r>
              <w:rPr>
                <w:rFonts w:ascii="Calibri" w:hAnsi="Calibri"/>
                <w:b w:val="0"/>
                <w:i w:val="0"/>
                <w:color w:val="1F2937"/>
                <w:sz w:val="14"/>
              </w:rPr>
              <w:t>$248.89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-$237.60</w:t>
            </w:r>
          </w:p>
          <w:p>
            <w:pPr>
              <w:spacing w:before="0" w:after="20" w:line="240" w:lineRule="auto"/>
            </w:pPr>
            <w:r>
              <w:rPr>
                <w:rFonts w:ascii="Calibri" w:hAnsi="Calibri"/>
                <w:b w:val="0"/>
                <w:i w:val="0"/>
                <w:color w:val="9B1C1C"/>
                <w:sz w:val="14"/>
              </w:rPr>
              <w:t>-$11.29</w:t>
            </w:r>
          </w:p>
          <w:p>
            <w:pPr>
              <w:spacing w:before="0" w:after="20" w:line="240" w:lineRule="auto"/>
            </w:pPr>
            <w:r>
              <w:rPr>
                <w:rFonts w:ascii="Calibri" w:hAnsi="Calibri"/>
                <w:b w:val="0"/>
                <w:i w:val="0"/>
                <w:color w:val="9B1C1C"/>
                <w:sz w:val="14"/>
              </w:rPr>
              <w:t>-$248.89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ROGER BALDWIN</w:t>
            </w:r>
          </w:p>
          <w:p>
            <w:pPr>
              <w:spacing w:before="0" w:after="20" w:line="240" w:lineRule="auto"/>
            </w:pPr>
            <w:r>
              <w:rPr>
                <w:rFonts w:ascii="Calibri" w:hAnsi="Calibri"/>
                <w:b w:val="0"/>
                <w:i w:val="0"/>
                <w:color w:val="1F2937"/>
                <w:sz w:val="14"/>
              </w:rPr>
              <w:t>CP: 001-190906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$476.00</w:t>
            </w:r>
          </w:p>
          <w:p>
            <w:pPr>
              <w:spacing w:before="0" w:after="20" w:line="240" w:lineRule="auto"/>
            </w:pPr>
            <w:r>
              <w:rPr>
                <w:rFonts w:ascii="Calibri" w:hAnsi="Calibri"/>
                <w:b w:val="0"/>
                <w:i w:val="0"/>
                <w:color w:val="1F2937"/>
                <w:sz w:val="14"/>
              </w:rPr>
              <w:t>$41.65</w:t>
            </w:r>
          </w:p>
          <w:p>
            <w:pPr>
              <w:spacing w:before="0" w:after="20" w:line="240" w:lineRule="auto"/>
            </w:pPr>
            <w:r>
              <w:rPr>
                <w:rFonts w:ascii="Calibri" w:hAnsi="Calibri"/>
                <w:b w:val="0"/>
                <w:i w:val="0"/>
                <w:color w:val="1F2937"/>
                <w:sz w:val="14"/>
              </w:rPr>
              <w:t>$517.65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-$476.00</w:t>
            </w:r>
          </w:p>
          <w:p>
            <w:pPr>
              <w:spacing w:before="0" w:after="20" w:line="240" w:lineRule="auto"/>
            </w:pPr>
            <w:r>
              <w:rPr>
                <w:rFonts w:ascii="Calibri" w:hAnsi="Calibri"/>
                <w:b w:val="0"/>
                <w:i w:val="0"/>
                <w:color w:val="9B1C1C"/>
                <w:sz w:val="14"/>
              </w:rPr>
              <w:t>-$41.65</w:t>
            </w:r>
          </w:p>
          <w:p>
            <w:pPr>
              <w:spacing w:before="0" w:after="20" w:line="240" w:lineRule="auto"/>
            </w:pPr>
            <w:r>
              <w:rPr>
                <w:rFonts w:ascii="Calibri" w:hAnsi="Calibri"/>
                <w:b w:val="0"/>
                <w:i w:val="0"/>
                <w:color w:val="9B1C1C"/>
                <w:sz w:val="14"/>
              </w:rPr>
              <w:t>-$517.65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TOM J LANIGHAN</w:t>
            </w:r>
          </w:p>
          <w:p>
            <w:pPr>
              <w:spacing w:before="0" w:after="20" w:line="240" w:lineRule="auto"/>
            </w:pPr>
            <w:r>
              <w:rPr>
                <w:rFonts w:ascii="Calibri" w:hAnsi="Calibri"/>
                <w:b w:val="0"/>
                <w:i w:val="0"/>
                <w:color w:val="1F2937"/>
                <w:sz w:val="14"/>
              </w:rPr>
              <w:t>CP: 001-190900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$20.13</w:t>
            </w:r>
          </w:p>
          <w:p>
            <w:pPr>
              <w:spacing w:before="0" w:after="20" w:line="240" w:lineRule="auto"/>
            </w:pPr>
            <w:r>
              <w:rPr>
                <w:rFonts w:ascii="Calibri" w:hAnsi="Calibri"/>
                <w:b w:val="0"/>
                <w:i w:val="0"/>
                <w:color w:val="1F2937"/>
                <w:sz w:val="14"/>
              </w:rPr>
              <w:t>$0.96</w:t>
            </w:r>
          </w:p>
          <w:p>
            <w:pPr>
              <w:spacing w:before="0" w:after="20" w:line="240" w:lineRule="auto"/>
            </w:pPr>
            <w:r>
              <w:rPr>
                <w:rFonts w:ascii="Calibri" w:hAnsi="Calibri"/>
                <w:b w:val="0"/>
                <w:i w:val="0"/>
                <w:color w:val="1F2937"/>
                <w:sz w:val="14"/>
              </w:rPr>
              <w:t>$21.09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-$20.13</w:t>
            </w:r>
          </w:p>
          <w:p>
            <w:pPr>
              <w:spacing w:before="0" w:after="20" w:line="240" w:lineRule="auto"/>
            </w:pPr>
            <w:r>
              <w:rPr>
                <w:rFonts w:ascii="Calibri" w:hAnsi="Calibri"/>
                <w:b w:val="0"/>
                <w:i w:val="0"/>
                <w:color w:val="9B1C1C"/>
                <w:sz w:val="14"/>
              </w:rPr>
              <w:t>-$0.96</w:t>
            </w:r>
          </w:p>
          <w:p>
            <w:pPr>
              <w:spacing w:before="0" w:after="20" w:line="240" w:lineRule="auto"/>
            </w:pPr>
            <w:r>
              <w:rPr>
                <w:rFonts w:ascii="Calibri" w:hAnsi="Calibri"/>
                <w:b w:val="0"/>
                <w:i w:val="0"/>
                <w:color w:val="9B1C1C"/>
                <w:sz w:val="14"/>
              </w:rPr>
              <w:t>-$21.09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TOM VALENTINE</w:t>
            </w:r>
          </w:p>
          <w:p>
            <w:pPr>
              <w:spacing w:before="0" w:after="20" w:line="240" w:lineRule="auto"/>
            </w:pPr>
            <w:r>
              <w:rPr>
                <w:rFonts w:ascii="Calibri" w:hAnsi="Calibri"/>
                <w:b w:val="0"/>
                <w:i w:val="0"/>
                <w:color w:val="1F2937"/>
                <w:sz w:val="14"/>
              </w:rPr>
              <w:t>CP: 001-190902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$88.00</w:t>
            </w:r>
          </w:p>
          <w:p>
            <w:pPr>
              <w:spacing w:before="0" w:after="20" w:line="240" w:lineRule="auto"/>
            </w:pPr>
            <w:r>
              <w:rPr>
                <w:rFonts w:ascii="Calibri" w:hAnsi="Calibri"/>
                <w:b w:val="0"/>
                <w:i w:val="0"/>
                <w:color w:val="1F2937"/>
                <w:sz w:val="14"/>
              </w:rPr>
              <w:t>$4.18</w:t>
            </w:r>
          </w:p>
          <w:p>
            <w:pPr>
              <w:spacing w:before="0" w:after="20" w:line="240" w:lineRule="auto"/>
            </w:pPr>
            <w:r>
              <w:rPr>
                <w:rFonts w:ascii="Calibri" w:hAnsi="Calibri"/>
                <w:b w:val="0"/>
                <w:i w:val="0"/>
                <w:color w:val="1F2937"/>
                <w:sz w:val="14"/>
              </w:rPr>
              <w:t>$92.18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-$88.00</w:t>
            </w:r>
          </w:p>
          <w:p>
            <w:pPr>
              <w:spacing w:before="0" w:after="20" w:line="240" w:lineRule="auto"/>
            </w:pPr>
            <w:r>
              <w:rPr>
                <w:rFonts w:ascii="Calibri" w:hAnsi="Calibri"/>
                <w:b w:val="0"/>
                <w:i w:val="0"/>
                <w:color w:val="9B1C1C"/>
                <w:sz w:val="14"/>
              </w:rPr>
              <w:t>-$4.18</w:t>
            </w:r>
          </w:p>
          <w:p>
            <w:pPr>
              <w:spacing w:before="0" w:after="20" w:line="240" w:lineRule="auto"/>
            </w:pPr>
            <w:r>
              <w:rPr>
                <w:rFonts w:ascii="Calibri" w:hAnsi="Calibri"/>
                <w:b w:val="0"/>
                <w:i w:val="0"/>
                <w:color w:val="9B1C1C"/>
                <w:sz w:val="14"/>
              </w:rPr>
              <w:t>-$92.18</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VEETAI LI</w:t>
            </w:r>
          </w:p>
          <w:p>
            <w:pPr>
              <w:spacing w:before="0" w:after="20" w:line="240" w:lineRule="auto"/>
            </w:pPr>
            <w:r>
              <w:rPr>
                <w:rFonts w:ascii="Calibri" w:hAnsi="Calibri"/>
                <w:b w:val="0"/>
                <w:i w:val="0"/>
                <w:color w:val="1F2937"/>
                <w:sz w:val="14"/>
              </w:rPr>
              <w:t>CP: 001-190921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$64.00</w:t>
            </w:r>
          </w:p>
          <w:p>
            <w:pPr>
              <w:spacing w:before="0" w:after="20" w:line="240" w:lineRule="auto"/>
            </w:pPr>
            <w:r>
              <w:rPr>
                <w:rFonts w:ascii="Calibri" w:hAnsi="Calibri"/>
                <w:b w:val="0"/>
                <w:i w:val="0"/>
                <w:color w:val="1F2937"/>
                <w:sz w:val="14"/>
              </w:rPr>
              <w:t>$3.04</w:t>
            </w:r>
          </w:p>
          <w:p>
            <w:pPr>
              <w:spacing w:before="0" w:after="20" w:line="240" w:lineRule="auto"/>
            </w:pPr>
            <w:r>
              <w:rPr>
                <w:rFonts w:ascii="Calibri" w:hAnsi="Calibri"/>
                <w:b w:val="0"/>
                <w:i w:val="0"/>
                <w:color w:val="1F2937"/>
                <w:sz w:val="14"/>
              </w:rPr>
              <w:t>$67.04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-$64.00</w:t>
            </w:r>
          </w:p>
          <w:p>
            <w:pPr>
              <w:spacing w:before="0" w:after="20" w:line="240" w:lineRule="auto"/>
            </w:pPr>
            <w:r>
              <w:rPr>
                <w:rFonts w:ascii="Calibri" w:hAnsi="Calibri"/>
                <w:b w:val="0"/>
                <w:i w:val="0"/>
                <w:color w:val="9B1C1C"/>
                <w:sz w:val="14"/>
              </w:rPr>
              <w:t>-$3.04</w:t>
            </w:r>
          </w:p>
          <w:p>
            <w:pPr>
              <w:spacing w:before="0" w:after="20" w:line="240" w:lineRule="auto"/>
            </w:pPr>
            <w:r>
              <w:rPr>
                <w:rFonts w:ascii="Calibri" w:hAnsi="Calibri"/>
                <w:b w:val="0"/>
                <w:i w:val="0"/>
                <w:color w:val="9B1C1C"/>
                <w:sz w:val="14"/>
              </w:rPr>
              <w:t>-$67.04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DAN MANION</w:t>
            </w:r>
          </w:p>
          <w:p>
            <w:pPr>
              <w:spacing w:before="0" w:after="20" w:line="240" w:lineRule="auto"/>
            </w:pPr>
            <w:r>
              <w:rPr>
                <w:rFonts w:ascii="Calibri" w:hAnsi="Calibri"/>
                <w:b w:val="0"/>
                <w:i w:val="0"/>
                <w:color w:val="1F2937"/>
                <w:sz w:val="14"/>
              </w:rPr>
              <w:t>ROS: TXN-566561</w:t>
            </w:r>
          </w:p>
          <w:p>
            <w:pPr>
              <w:spacing w:before="0" w:after="20" w:line="240" w:lineRule="auto"/>
            </w:pPr>
            <w:r>
              <w:rPr>
                <w:rFonts w:ascii="Calibri" w:hAnsi="Calibri"/>
                <w:b w:val="0"/>
                <w:i w:val="0"/>
                <w:color w:val="1F2937"/>
                <w:sz w:val="14"/>
              </w:rPr>
              <w:t>CP: 001-190895, O-118203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$411.00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$419.27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$608.80</w:t>
            </w:r>
          </w:p>
          <w:p>
            <w:pPr>
              <w:spacing w:before="0" w:after="20" w:line="240" w:lineRule="auto"/>
            </w:pPr>
            <w:r>
              <w:rPr>
                <w:rFonts w:ascii="Calibri" w:hAnsi="Calibri"/>
                <w:b w:val="0"/>
                <w:i w:val="0"/>
                <w:color w:val="1F2937"/>
                <w:sz w:val="14"/>
              </w:rPr>
              <w:t>$49.72</w:t>
            </w:r>
          </w:p>
          <w:p>
            <w:pPr>
              <w:spacing w:before="0" w:after="20" w:line="240" w:lineRule="auto"/>
            </w:pPr>
            <w:r>
              <w:rPr>
                <w:rFonts w:ascii="Calibri" w:hAnsi="Calibri"/>
                <w:b w:val="0"/>
                <w:i w:val="0"/>
                <w:color w:val="1F2937"/>
                <w:sz w:val="14"/>
              </w:rPr>
              <w:t>$658.52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-$197.80</w:t>
            </w:r>
          </w:p>
          <w:p>
            <w:pPr>
              <w:spacing w:before="0" w:after="20" w:line="240" w:lineRule="auto"/>
            </w:pPr>
            <w:r>
              <w:rPr>
                <w:rFonts w:ascii="Calibri" w:hAnsi="Calibri"/>
                <w:b w:val="0"/>
                <w:i w:val="0"/>
                <w:color w:val="9B1C1C"/>
                <w:sz w:val="14"/>
              </w:rPr>
              <w:t>-$49.72</w:t>
            </w:r>
          </w:p>
          <w:p>
            <w:pPr>
              <w:spacing w:before="0" w:after="20" w:line="240" w:lineRule="auto"/>
            </w:pPr>
            <w:r>
              <w:rPr>
                <w:rFonts w:ascii="Calibri" w:hAnsi="Calibri"/>
                <w:b w:val="0"/>
                <w:i w:val="0"/>
                <w:color w:val="9B1C1C"/>
                <w:sz w:val="14"/>
              </w:rPr>
              <w:t>-$239.25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DANIEL A ELIA</w:t>
            </w:r>
          </w:p>
          <w:p>
            <w:pPr>
              <w:spacing w:before="0" w:after="20" w:line="240" w:lineRule="auto"/>
            </w:pPr>
            <w:r>
              <w:rPr>
                <w:rFonts w:ascii="Calibri" w:hAnsi="Calibri"/>
                <w:b w:val="0"/>
                <w:i w:val="0"/>
                <w:color w:val="1F2937"/>
                <w:sz w:val="14"/>
              </w:rPr>
              <w:t>ROS: TXN-566572</w:t>
            </w:r>
          </w:p>
          <w:p>
            <w:pPr>
              <w:spacing w:before="0" w:after="20" w:line="240" w:lineRule="auto"/>
            </w:pPr>
            <w:r>
              <w:rPr>
                <w:rFonts w:ascii="Calibri" w:hAnsi="Calibri"/>
                <w:b w:val="0"/>
                <w:i w:val="0"/>
                <w:color w:val="1F2937"/>
                <w:sz w:val="14"/>
              </w:rPr>
              <w:t>CP: 001-190905, O-118208-01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$61.65</w:t>
            </w:r>
          </w:p>
          <w:p>
            <w:pPr>
              <w:spacing w:before="0" w:after="20" w:line="240" w:lineRule="auto"/>
            </w:pPr>
            <w:r>
              <w:rPr>
                <w:rFonts w:ascii="Calibri" w:hAnsi="Calibri"/>
                <w:b w:val="0"/>
                <w:i w:val="0"/>
                <w:color w:val="1F2937"/>
                <w:sz w:val="14"/>
              </w:rPr>
              <w:t>$5.39</w:t>
            </w:r>
          </w:p>
          <w:p>
            <w:pPr>
              <w:spacing w:before="0" w:after="20" w:line="240" w:lineRule="auto"/>
            </w:pPr>
            <w:r>
              <w:rPr>
                <w:rFonts w:ascii="Calibri" w:hAnsi="Calibri"/>
                <w:b w:val="0"/>
                <w:i w:val="0"/>
                <w:color w:val="1F2937"/>
                <w:sz w:val="14"/>
              </w:rPr>
              <w:t>$67.04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$128.00</w:t>
            </w:r>
          </w:p>
          <w:p>
            <w:pPr>
              <w:spacing w:before="0" w:after="20" w:line="240" w:lineRule="auto"/>
            </w:pPr>
            <w:r>
              <w:rPr>
                <w:rFonts w:ascii="Calibri" w:hAnsi="Calibri"/>
                <w:b w:val="0"/>
                <w:i w:val="0"/>
                <w:color w:val="1F2937"/>
                <w:sz w:val="14"/>
              </w:rPr>
              <w:t>$6.08</w:t>
            </w:r>
          </w:p>
          <w:p>
            <w:pPr>
              <w:spacing w:before="0" w:after="20" w:line="240" w:lineRule="auto"/>
            </w:pPr>
            <w:r>
              <w:rPr>
                <w:rFonts w:ascii="Calibri" w:hAnsi="Calibri"/>
                <w:b w:val="0"/>
                <w:i w:val="0"/>
                <w:color w:val="1F2937"/>
                <w:sz w:val="14"/>
              </w:rPr>
              <w:t>$134.08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-$66.35</w:t>
            </w:r>
          </w:p>
          <w:p>
            <w:pPr>
              <w:spacing w:before="0" w:after="20" w:line="240" w:lineRule="auto"/>
            </w:pPr>
            <w:r>
              <w:rPr>
                <w:rFonts w:ascii="Calibri" w:hAnsi="Calibri"/>
                <w:b w:val="0"/>
                <w:i w:val="0"/>
                <w:color w:val="9B1C1C"/>
                <w:sz w:val="14"/>
              </w:rPr>
              <w:t>-$0.69</w:t>
            </w:r>
          </w:p>
          <w:p>
            <w:pPr>
              <w:spacing w:before="0" w:after="20" w:line="240" w:lineRule="auto"/>
            </w:pPr>
            <w:r>
              <w:rPr>
                <w:rFonts w:ascii="Calibri" w:hAnsi="Calibri"/>
                <w:b w:val="0"/>
                <w:i w:val="0"/>
                <w:color w:val="9B1C1C"/>
                <w:sz w:val="14"/>
              </w:rPr>
              <w:t>-$67.04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GARY KOSTER</w:t>
            </w:r>
          </w:p>
          <w:p>
            <w:pPr>
              <w:spacing w:before="0" w:after="20" w:line="240" w:lineRule="auto"/>
            </w:pPr>
            <w:r>
              <w:rPr>
                <w:rFonts w:ascii="Calibri" w:hAnsi="Calibri"/>
                <w:b w:val="0"/>
                <w:i w:val="0"/>
                <w:color w:val="1F2937"/>
                <w:sz w:val="14"/>
              </w:rPr>
              <w:t>ROS: TXN-566564</w:t>
            </w:r>
          </w:p>
          <w:p>
            <w:pPr>
              <w:spacing w:before="0" w:after="20" w:line="240" w:lineRule="auto"/>
            </w:pPr>
            <w:r>
              <w:rPr>
                <w:rFonts w:ascii="Calibri" w:hAnsi="Calibri"/>
                <w:b w:val="0"/>
                <w:i w:val="0"/>
                <w:color w:val="1F2937"/>
                <w:sz w:val="14"/>
              </w:rPr>
              <w:t>CP: 001-190896, O-118204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$115.53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$170.00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-$52.00</w:t>
            </w:r>
          </w:p>
          <w:p>
            <w:pPr>
              <w:spacing w:before="0" w:after="20" w:line="240" w:lineRule="auto"/>
            </w:pPr>
            <w:r>
              <w:rPr>
                <w:rFonts w:ascii="Calibri" w:hAnsi="Calibri"/>
                <w:b w:val="0"/>
                <w:i w:val="0"/>
                <w:color w:val="9B1C1C"/>
                <w:sz w:val="14"/>
              </w:rPr>
              <w:t>-$2.47</w:t>
            </w:r>
          </w:p>
          <w:p>
            <w:pPr>
              <w:spacing w:before="0" w:after="20" w:line="240" w:lineRule="auto"/>
            </w:pPr>
            <w:r>
              <w:rPr>
                <w:rFonts w:ascii="Calibri" w:hAnsi="Calibri"/>
                <w:b w:val="0"/>
                <w:i w:val="0"/>
                <w:color w:val="9B1C1C"/>
                <w:sz w:val="14"/>
              </w:rPr>
              <w:t>-$54.47</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HARRISON GRASER</w:t>
            </w:r>
          </w:p>
          <w:p>
            <w:pPr>
              <w:spacing w:before="0" w:after="20" w:line="240" w:lineRule="auto"/>
            </w:pPr>
            <w:r>
              <w:rPr>
                <w:rFonts w:ascii="Calibri" w:hAnsi="Calibri"/>
                <w:b w:val="0"/>
                <w:i w:val="0"/>
                <w:color w:val="1F2937"/>
                <w:sz w:val="14"/>
              </w:rPr>
              <w:t>ROS: TXN-624027</w:t>
            </w:r>
          </w:p>
          <w:p>
            <w:pPr>
              <w:spacing w:before="0" w:after="20" w:line="240" w:lineRule="auto"/>
            </w:pPr>
            <w:r>
              <w:rPr>
                <w:rFonts w:ascii="Calibri" w:hAnsi="Calibri"/>
                <w:b w:val="0"/>
                <w:i w:val="0"/>
                <w:color w:val="1F2937"/>
                <w:sz w:val="14"/>
              </w:rPr>
              <w:t>CP: 001-190922, O-118216-01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$300.00</w:t>
            </w:r>
          </w:p>
          <w:p>
            <w:pPr>
              <w:spacing w:before="0" w:after="20" w:line="240" w:lineRule="auto"/>
            </w:pPr>
            <w:r>
              <w:rPr>
                <w:rFonts w:ascii="Calibri" w:hAnsi="Calibri"/>
                <w:b w:val="0"/>
                <w:i w:val="0"/>
                <w:color w:val="1F2937"/>
                <w:sz w:val="14"/>
              </w:rPr>
              <w:t>$26.25</w:t>
            </w:r>
          </w:p>
          <w:p>
            <w:pPr>
              <w:spacing w:before="0" w:after="20" w:line="240" w:lineRule="auto"/>
            </w:pPr>
            <w:r>
              <w:rPr>
                <w:rFonts w:ascii="Calibri" w:hAnsi="Calibri"/>
                <w:b w:val="0"/>
                <w:i w:val="0"/>
                <w:color w:val="1F2937"/>
                <w:sz w:val="14"/>
              </w:rPr>
              <w:t>$326.25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$732.00</w:t>
            </w:r>
          </w:p>
          <w:p>
            <w:pPr>
              <w:spacing w:before="0" w:after="20" w:line="240" w:lineRule="auto"/>
            </w:pPr>
            <w:r>
              <w:rPr>
                <w:rFonts w:ascii="Calibri" w:hAnsi="Calibri"/>
                <w:b w:val="0"/>
                <w:i w:val="0"/>
                <w:color w:val="1F2937"/>
                <w:sz w:val="14"/>
              </w:rPr>
              <w:t>$61.01</w:t>
            </w:r>
          </w:p>
          <w:p>
            <w:pPr>
              <w:spacing w:before="0" w:after="20" w:line="240" w:lineRule="auto"/>
            </w:pPr>
            <w:r>
              <w:rPr>
                <w:rFonts w:ascii="Calibri" w:hAnsi="Calibri"/>
                <w:b w:val="0"/>
                <w:i w:val="0"/>
                <w:color w:val="1F2937"/>
                <w:sz w:val="14"/>
              </w:rPr>
              <w:t>$793.01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-$432.00</w:t>
            </w:r>
          </w:p>
          <w:p>
            <w:pPr>
              <w:spacing w:before="0" w:after="20" w:line="240" w:lineRule="auto"/>
            </w:pPr>
            <w:r>
              <w:rPr>
                <w:rFonts w:ascii="Calibri" w:hAnsi="Calibri"/>
                <w:b w:val="0"/>
                <w:i w:val="0"/>
                <w:color w:val="9B1C1C"/>
                <w:sz w:val="14"/>
              </w:rPr>
              <w:t>-$34.76</w:t>
            </w:r>
          </w:p>
          <w:p>
            <w:pPr>
              <w:spacing w:before="0" w:after="20" w:line="240" w:lineRule="auto"/>
            </w:pPr>
            <w:r>
              <w:rPr>
                <w:rFonts w:ascii="Calibri" w:hAnsi="Calibri"/>
                <w:b w:val="0"/>
                <w:i w:val="0"/>
                <w:color w:val="9B1C1C"/>
                <w:sz w:val="14"/>
              </w:rPr>
              <w:t>-$466.76</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SCOTT HENRY</w:t>
            </w:r>
          </w:p>
          <w:p>
            <w:pPr>
              <w:spacing w:before="0" w:after="20" w:line="240" w:lineRule="auto"/>
            </w:pPr>
            <w:r>
              <w:rPr>
                <w:rFonts w:ascii="Calibri" w:hAnsi="Calibri"/>
                <w:b w:val="0"/>
                <w:i w:val="0"/>
                <w:color w:val="1F2937"/>
                <w:sz w:val="14"/>
              </w:rPr>
              <w:t>ROS: TXN-624029</w:t>
            </w:r>
          </w:p>
          <w:p>
            <w:pPr>
              <w:spacing w:before="0" w:after="20" w:line="240" w:lineRule="auto"/>
            </w:pPr>
            <w:r>
              <w:rPr>
                <w:rFonts w:ascii="Calibri" w:hAnsi="Calibri"/>
                <w:b w:val="0"/>
                <w:i w:val="0"/>
                <w:color w:val="1F2937"/>
                <w:sz w:val="14"/>
              </w:rPr>
              <w:t>CP: 001-190924, O-118218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$115.53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$170.00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-$52.00</w:t>
            </w:r>
          </w:p>
          <w:p>
            <w:pPr>
              <w:spacing w:before="0" w:after="20" w:line="240" w:lineRule="auto"/>
            </w:pPr>
            <w:r>
              <w:rPr>
                <w:rFonts w:ascii="Calibri" w:hAnsi="Calibri"/>
                <w:b w:val="0"/>
                <w:i w:val="0"/>
                <w:color w:val="9B1C1C"/>
                <w:sz w:val="14"/>
              </w:rPr>
              <w:t>-$2.47</w:t>
            </w:r>
          </w:p>
          <w:p>
            <w:pPr>
              <w:spacing w:before="0" w:after="20" w:line="240" w:lineRule="auto"/>
            </w:pPr>
            <w:r>
              <w:rPr>
                <w:rFonts w:ascii="Calibri" w:hAnsi="Calibri"/>
                <w:b w:val="0"/>
                <w:i w:val="0"/>
                <w:color w:val="9B1C1C"/>
                <w:sz w:val="14"/>
              </w:rPr>
              <w:t>-$54.47</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ZACH KELLER</w:t>
            </w:r>
          </w:p>
          <w:p>
            <w:pPr>
              <w:spacing w:before="0" w:after="20" w:line="240" w:lineRule="auto"/>
            </w:pPr>
            <w:r>
              <w:rPr>
                <w:rFonts w:ascii="Calibri" w:hAnsi="Calibri"/>
                <w:b w:val="0"/>
                <w:i w:val="0"/>
                <w:color w:val="1F2937"/>
                <w:sz w:val="14"/>
              </w:rPr>
              <w:t>ROS: TXN-566570</w:t>
            </w:r>
          </w:p>
          <w:p>
            <w:pPr>
              <w:spacing w:before="0" w:after="20" w:line="240" w:lineRule="auto"/>
            </w:pPr>
            <w:r>
              <w:rPr>
                <w:rFonts w:ascii="Calibri" w:hAnsi="Calibri"/>
                <w:b w:val="0"/>
                <w:i w:val="0"/>
                <w:color w:val="1F2937"/>
                <w:sz w:val="14"/>
              </w:rPr>
              <w:t>CP: 001-190903, O-118207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$325.00</w:t>
            </w:r>
          </w:p>
          <w:p>
            <w:pPr>
              <w:spacing w:before="0" w:after="20" w:line="240" w:lineRule="auto"/>
            </w:pPr>
            <w:r>
              <w:rPr>
                <w:rFonts w:ascii="Calibri" w:hAnsi="Calibri"/>
                <w:b w:val="0"/>
                <w:i w:val="0"/>
                <w:color w:val="1F2937"/>
                <w:sz w:val="14"/>
              </w:rPr>
              <w:t>$12.22</w:t>
            </w:r>
          </w:p>
          <w:p>
            <w:pPr>
              <w:spacing w:before="0" w:after="20" w:line="240" w:lineRule="auto"/>
            </w:pPr>
            <w:r>
              <w:rPr>
                <w:rFonts w:ascii="Calibri" w:hAnsi="Calibri"/>
                <w:b w:val="0"/>
                <w:i w:val="0"/>
                <w:color w:val="1F2937"/>
                <w:sz w:val="14"/>
              </w:rPr>
              <w:t>$337.22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$337.22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$13.00</w:t>
            </w:r>
          </w:p>
          <w:p>
            <w:pPr>
              <w:spacing w:before="0" w:after="20" w:line="240" w:lineRule="auto"/>
            </w:pPr>
            <w:r>
              <w:rPr>
                <w:rFonts w:ascii="Calibri" w:hAnsi="Calibri"/>
                <w:b w:val="0"/>
                <w:i w:val="0"/>
                <w:color w:val="9B1C1C"/>
                <w:sz w:val="14"/>
              </w:rPr>
              <w:t>-$13.00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CHRISTIAN BALKIN</w:t>
            </w:r>
          </w:p>
          <w:p>
            <w:pPr>
              <w:spacing w:before="0" w:after="20" w:line="240" w:lineRule="auto"/>
            </w:pPr>
            <w:r>
              <w:rPr>
                <w:rFonts w:ascii="Calibri" w:hAnsi="Calibri"/>
                <w:b w:val="0"/>
                <w:i w:val="0"/>
                <w:color w:val="1F2937"/>
                <w:sz w:val="14"/>
              </w:rPr>
              <w:t>CP: 001-190950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w:t>
            </w:r>
          </w:p>
          <w:p>
            <w:pPr>
              <w:spacing w:before="0" w:after="20" w:line="240" w:lineRule="auto"/>
            </w:pPr>
            <w:r>
              <w:rPr>
                <w:rFonts w:ascii="Calibri" w:hAnsi="Calibri"/>
                <w:b w:val="0"/>
                <w:i w:val="0"/>
                <w:color w:val="1F2937"/>
                <w:sz w:val="14"/>
              </w:rPr>
              <w:t>$2.47</w:t>
            </w:r>
          </w:p>
          <w:p>
            <w:pPr>
              <w:spacing w:before="0" w:after="20" w:line="240" w:lineRule="auto"/>
            </w:pPr>
            <w:r>
              <w:rPr>
                <w:rFonts w:ascii="Calibri" w:hAnsi="Calibri"/>
                <w:b w:val="0"/>
                <w:i w:val="0"/>
                <w:color w:val="1F2937"/>
                <w:sz w:val="14"/>
              </w:rPr>
              <w:t>$54.47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-$52.00</w:t>
            </w:r>
          </w:p>
          <w:p>
            <w:pPr>
              <w:spacing w:before="0" w:after="20" w:line="240" w:lineRule="auto"/>
            </w:pPr>
            <w:r>
              <w:rPr>
                <w:rFonts w:ascii="Calibri" w:hAnsi="Calibri"/>
                <w:b w:val="0"/>
                <w:i w:val="0"/>
                <w:color w:val="9B1C1C"/>
                <w:sz w:val="14"/>
              </w:rPr>
              <w:t>-$2.47</w:t>
            </w:r>
          </w:p>
          <w:p>
            <w:pPr>
              <w:spacing w:before="0" w:after="20" w:line="240" w:lineRule="auto"/>
            </w:pPr>
            <w:r>
              <w:rPr>
                <w:rFonts w:ascii="Calibri" w:hAnsi="Calibri"/>
                <w:b w:val="0"/>
                <w:i w:val="0"/>
                <w:color w:val="9B1C1C"/>
                <w:sz w:val="14"/>
              </w:rPr>
              <w:t>-$54.47</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DAVID A &amp; KAREN NORMAN</w:t>
            </w:r>
          </w:p>
          <w:p>
            <w:pPr>
              <w:spacing w:before="0" w:after="20" w:line="240" w:lineRule="auto"/>
            </w:pPr>
            <w:r>
              <w:rPr>
                <w:rFonts w:ascii="Calibri" w:hAnsi="Calibri"/>
                <w:b w:val="0"/>
                <w:i w:val="0"/>
                <w:color w:val="1F2937"/>
                <w:sz w:val="14"/>
              </w:rPr>
              <w:t>CP: 001-190937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$1,000.00</w:t>
            </w:r>
          </w:p>
          <w:p>
            <w:pPr>
              <w:spacing w:before="0" w:after="20" w:line="240" w:lineRule="auto"/>
            </w:pPr>
            <w:r>
              <w:rPr>
                <w:rFonts w:ascii="Calibri" w:hAnsi="Calibri"/>
                <w:b w:val="0"/>
                <w:i w:val="0"/>
                <w:color w:val="1F2937"/>
                <w:sz w:val="14"/>
              </w:rPr>
              <w:t>$84.30</w:t>
            </w:r>
          </w:p>
          <w:p>
            <w:pPr>
              <w:spacing w:before="0" w:after="20" w:line="240" w:lineRule="auto"/>
            </w:pPr>
            <w:r>
              <w:rPr>
                <w:rFonts w:ascii="Calibri" w:hAnsi="Calibri"/>
                <w:b w:val="0"/>
                <w:i w:val="0"/>
                <w:color w:val="1F2937"/>
                <w:sz w:val="14"/>
              </w:rPr>
              <w:t>$1,084.30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-$1,000.00</w:t>
            </w:r>
          </w:p>
          <w:p>
            <w:pPr>
              <w:spacing w:before="0" w:after="20" w:line="240" w:lineRule="auto"/>
            </w:pPr>
            <w:r>
              <w:rPr>
                <w:rFonts w:ascii="Calibri" w:hAnsi="Calibri"/>
                <w:b w:val="0"/>
                <w:i w:val="0"/>
                <w:color w:val="9B1C1C"/>
                <w:sz w:val="14"/>
              </w:rPr>
              <w:t>-$84.30</w:t>
            </w:r>
          </w:p>
          <w:p>
            <w:pPr>
              <w:spacing w:before="0" w:after="20" w:line="240" w:lineRule="auto"/>
            </w:pPr>
            <w:r>
              <w:rPr>
                <w:rFonts w:ascii="Calibri" w:hAnsi="Calibri"/>
                <w:b w:val="0"/>
                <w:i w:val="0"/>
                <w:color w:val="9B1C1C"/>
                <w:sz w:val="14"/>
              </w:rPr>
              <w:t>-$1,084.30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DENI ALOISIO</w:t>
            </w:r>
          </w:p>
          <w:p>
            <w:pPr>
              <w:spacing w:before="0" w:after="20" w:line="240" w:lineRule="auto"/>
            </w:pPr>
            <w:r>
              <w:rPr>
                <w:rFonts w:ascii="Calibri" w:hAnsi="Calibri"/>
                <w:b w:val="0"/>
                <w:i w:val="0"/>
                <w:color w:val="1F2937"/>
                <w:sz w:val="14"/>
              </w:rPr>
              <w:t>CP: 001-190951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$166.60</w:t>
            </w:r>
          </w:p>
          <w:p>
            <w:pPr>
              <w:spacing w:before="0" w:after="20" w:line="240" w:lineRule="auto"/>
            </w:pPr>
            <w:r>
              <w:rPr>
                <w:rFonts w:ascii="Calibri" w:hAnsi="Calibri"/>
                <w:b w:val="0"/>
                <w:i w:val="0"/>
                <w:color w:val="1F2937"/>
                <w:sz w:val="14"/>
              </w:rPr>
              <w:t>$6.54</w:t>
            </w:r>
          </w:p>
          <w:p>
            <w:pPr>
              <w:spacing w:before="0" w:after="20" w:line="240" w:lineRule="auto"/>
            </w:pPr>
            <w:r>
              <w:rPr>
                <w:rFonts w:ascii="Calibri" w:hAnsi="Calibri"/>
                <w:b w:val="0"/>
                <w:i w:val="0"/>
                <w:color w:val="1F2937"/>
                <w:sz w:val="14"/>
              </w:rPr>
              <w:t>$173.14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-$166.60</w:t>
            </w:r>
          </w:p>
          <w:p>
            <w:pPr>
              <w:spacing w:before="0" w:after="20" w:line="240" w:lineRule="auto"/>
            </w:pPr>
            <w:r>
              <w:rPr>
                <w:rFonts w:ascii="Calibri" w:hAnsi="Calibri"/>
                <w:b w:val="0"/>
                <w:i w:val="0"/>
                <w:color w:val="9B1C1C"/>
                <w:sz w:val="14"/>
              </w:rPr>
              <w:t>-$6.54</w:t>
            </w:r>
          </w:p>
          <w:p>
            <w:pPr>
              <w:spacing w:before="0" w:after="20" w:line="240" w:lineRule="auto"/>
            </w:pPr>
            <w:r>
              <w:rPr>
                <w:rFonts w:ascii="Calibri" w:hAnsi="Calibri"/>
                <w:b w:val="0"/>
                <w:i w:val="0"/>
                <w:color w:val="9B1C1C"/>
                <w:sz w:val="14"/>
              </w:rPr>
              <w:t>-$173.14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INNA TITENOK</w:t>
            </w:r>
          </w:p>
          <w:p>
            <w:pPr>
              <w:spacing w:before="0" w:after="20" w:line="240" w:lineRule="auto"/>
            </w:pPr>
            <w:r>
              <w:rPr>
                <w:rFonts w:ascii="Calibri" w:hAnsi="Calibri"/>
                <w:b w:val="0"/>
                <w:i w:val="0"/>
                <w:color w:val="1F2937"/>
                <w:sz w:val="14"/>
              </w:rPr>
              <w:t>CP: 001-190935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$343.00</w:t>
            </w:r>
          </w:p>
          <w:p>
            <w:pPr>
              <w:spacing w:before="0" w:after="20" w:line="240" w:lineRule="auto"/>
            </w:pPr>
            <w:r>
              <w:rPr>
                <w:rFonts w:ascii="Calibri" w:hAnsi="Calibri"/>
                <w:b w:val="0"/>
                <w:i w:val="0"/>
                <w:color w:val="1F2937"/>
                <w:sz w:val="14"/>
              </w:rPr>
              <w:t>$18.21</w:t>
            </w:r>
          </w:p>
          <w:p>
            <w:pPr>
              <w:spacing w:before="0" w:after="20" w:line="240" w:lineRule="auto"/>
            </w:pPr>
            <w:r>
              <w:rPr>
                <w:rFonts w:ascii="Calibri" w:hAnsi="Calibri"/>
                <w:b w:val="0"/>
                <w:i w:val="0"/>
                <w:color w:val="1F2937"/>
                <w:sz w:val="14"/>
              </w:rPr>
              <w:t>$361.21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-$343.00</w:t>
            </w:r>
          </w:p>
          <w:p>
            <w:pPr>
              <w:spacing w:before="0" w:after="20" w:line="240" w:lineRule="auto"/>
            </w:pPr>
            <w:r>
              <w:rPr>
                <w:rFonts w:ascii="Calibri" w:hAnsi="Calibri"/>
                <w:b w:val="0"/>
                <w:i w:val="0"/>
                <w:color w:val="9B1C1C"/>
                <w:sz w:val="14"/>
              </w:rPr>
              <w:t>-$18.21</w:t>
            </w:r>
          </w:p>
          <w:p>
            <w:pPr>
              <w:spacing w:before="0" w:after="20" w:line="240" w:lineRule="auto"/>
            </w:pPr>
            <w:r>
              <w:rPr>
                <w:rFonts w:ascii="Calibri" w:hAnsi="Calibri"/>
                <w:b w:val="0"/>
                <w:i w:val="0"/>
                <w:color w:val="9B1C1C"/>
                <w:sz w:val="14"/>
              </w:rPr>
              <w:t>-$361.21</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LUCKY REPPENHAGEN</w:t>
            </w:r>
          </w:p>
          <w:p>
            <w:pPr>
              <w:spacing w:before="0" w:after="20" w:line="240" w:lineRule="auto"/>
            </w:pPr>
            <w:r>
              <w:rPr>
                <w:rFonts w:ascii="Calibri" w:hAnsi="Calibri"/>
                <w:b w:val="0"/>
                <w:i w:val="0"/>
                <w:color w:val="1F2937"/>
                <w:sz w:val="14"/>
              </w:rPr>
              <w:t>CP: 001-190931, O-117685-01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$1,118.08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-$1,118.08</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NOEL DILL</w:t>
            </w:r>
          </w:p>
          <w:p>
            <w:pPr>
              <w:spacing w:before="0" w:after="20" w:line="240" w:lineRule="auto"/>
            </w:pPr>
            <w:r>
              <w:rPr>
                <w:rFonts w:ascii="Calibri" w:hAnsi="Calibri"/>
                <w:b w:val="0"/>
                <w:i w:val="0"/>
                <w:color w:val="1F2937"/>
                <w:sz w:val="14"/>
              </w:rPr>
              <w:t>CP: O-117949-01, 001-190947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$203.00</w:t>
            </w:r>
          </w:p>
          <w:p>
            <w:pPr>
              <w:spacing w:before="0" w:after="20" w:line="240" w:lineRule="auto"/>
            </w:pPr>
            <w:r>
              <w:rPr>
                <w:rFonts w:ascii="Calibri" w:hAnsi="Calibri"/>
                <w:b w:val="0"/>
                <w:i w:val="0"/>
                <w:color w:val="1F2937"/>
                <w:sz w:val="14"/>
              </w:rPr>
              <w:t>$9.64</w:t>
            </w:r>
          </w:p>
          <w:p>
            <w:pPr>
              <w:spacing w:before="0" w:after="20" w:line="240" w:lineRule="auto"/>
            </w:pPr>
            <w:r>
              <w:rPr>
                <w:rFonts w:ascii="Calibri" w:hAnsi="Calibri"/>
                <w:b w:val="0"/>
                <w:i w:val="0"/>
                <w:color w:val="1F2937"/>
                <w:sz w:val="14"/>
              </w:rPr>
              <w:t>$212.64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-$203.00</w:t>
            </w:r>
          </w:p>
          <w:p>
            <w:pPr>
              <w:spacing w:before="0" w:after="20" w:line="240" w:lineRule="auto"/>
            </w:pPr>
            <w:r>
              <w:rPr>
                <w:rFonts w:ascii="Calibri" w:hAnsi="Calibri"/>
                <w:b w:val="0"/>
                <w:i w:val="0"/>
                <w:color w:val="9B1C1C"/>
                <w:sz w:val="14"/>
              </w:rPr>
              <w:t>-$9.64</w:t>
            </w:r>
          </w:p>
          <w:p>
            <w:pPr>
              <w:spacing w:before="0" w:after="20" w:line="240" w:lineRule="auto"/>
            </w:pPr>
            <w:r>
              <w:rPr>
                <w:rFonts w:ascii="Calibri" w:hAnsi="Calibri"/>
                <w:b w:val="0"/>
                <w:i w:val="0"/>
                <w:color w:val="9B1C1C"/>
                <w:sz w:val="14"/>
              </w:rPr>
              <w:t>-$212.64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RYAN CRISPINO</w:t>
            </w:r>
          </w:p>
          <w:p>
            <w:pPr>
              <w:spacing w:before="0" w:after="20" w:line="240" w:lineRule="auto"/>
            </w:pPr>
            <w:r>
              <w:rPr>
                <w:rFonts w:ascii="Calibri" w:hAnsi="Calibri"/>
                <w:b w:val="0"/>
                <w:i w:val="0"/>
                <w:color w:val="1F2937"/>
                <w:sz w:val="14"/>
              </w:rPr>
              <w:t>CP: 001-190939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$38.55</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$38.55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-$38.55</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-$38.55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STEVE JOSA</w:t>
            </w:r>
          </w:p>
          <w:p>
            <w:pPr>
              <w:spacing w:before="0" w:after="20" w:line="240" w:lineRule="auto"/>
            </w:pPr>
            <w:r>
              <w:rPr>
                <w:rFonts w:ascii="Calibri" w:hAnsi="Calibri"/>
                <w:b w:val="0"/>
                <w:i w:val="0"/>
                <w:color w:val="1F2937"/>
                <w:sz w:val="14"/>
              </w:rPr>
              <w:t>CP: 001-190945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$595.00</w:t>
            </w:r>
          </w:p>
          <w:p>
            <w:pPr>
              <w:spacing w:before="0" w:after="20" w:line="240" w:lineRule="auto"/>
            </w:pPr>
            <w:r>
              <w:rPr>
                <w:rFonts w:ascii="Calibri" w:hAnsi="Calibri"/>
                <w:b w:val="0"/>
                <w:i w:val="0"/>
                <w:color w:val="1F2937"/>
                <w:sz w:val="14"/>
              </w:rPr>
              <w:t>$52.06</w:t>
            </w:r>
          </w:p>
          <w:p>
            <w:pPr>
              <w:spacing w:before="0" w:after="20" w:line="240" w:lineRule="auto"/>
            </w:pPr>
            <w:r>
              <w:rPr>
                <w:rFonts w:ascii="Calibri" w:hAnsi="Calibri"/>
                <w:b w:val="0"/>
                <w:i w:val="0"/>
                <w:color w:val="1F2937"/>
                <w:sz w:val="14"/>
              </w:rPr>
              <w:t>$647.06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-$595.00</w:t>
            </w:r>
          </w:p>
          <w:p>
            <w:pPr>
              <w:spacing w:before="0" w:after="20" w:line="240" w:lineRule="auto"/>
            </w:pPr>
            <w:r>
              <w:rPr>
                <w:rFonts w:ascii="Calibri" w:hAnsi="Calibri"/>
                <w:b w:val="0"/>
                <w:i w:val="0"/>
                <w:color w:val="9B1C1C"/>
                <w:sz w:val="14"/>
              </w:rPr>
              <w:t>-$52.06</w:t>
            </w:r>
          </w:p>
          <w:p>
            <w:pPr>
              <w:spacing w:before="0" w:after="20" w:line="240" w:lineRule="auto"/>
            </w:pPr>
            <w:r>
              <w:rPr>
                <w:rFonts w:ascii="Calibri" w:hAnsi="Calibri"/>
                <w:b w:val="0"/>
                <w:i w:val="0"/>
                <w:color w:val="9B1C1C"/>
                <w:sz w:val="14"/>
              </w:rPr>
              <w:t>-$647.06</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TIM DILLON</w:t>
            </w:r>
          </w:p>
          <w:p>
            <w:pPr>
              <w:spacing w:before="0" w:after="20" w:line="240" w:lineRule="auto"/>
            </w:pPr>
            <w:r>
              <w:rPr>
                <w:rFonts w:ascii="Calibri" w:hAnsi="Calibri"/>
                <w:b w:val="0"/>
                <w:i w:val="0"/>
                <w:color w:val="1F2937"/>
                <w:sz w:val="14"/>
              </w:rPr>
              <w:t>CP: 001-190934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-$80.00</w:t>
            </w:r>
          </w:p>
          <w:p>
            <w:pPr>
              <w:spacing w:before="0" w:after="20" w:line="240" w:lineRule="auto"/>
            </w:pPr>
            <w:r>
              <w:rPr>
                <w:rFonts w:ascii="Calibri" w:hAnsi="Calibri"/>
                <w:b w:val="0"/>
                <w:i w:val="0"/>
                <w:color w:val="1F2937"/>
                <w:sz w:val="14"/>
              </w:rPr>
              <w:t>-$3.80</w:t>
            </w:r>
          </w:p>
          <w:p>
            <w:pPr>
              <w:spacing w:before="0" w:after="20" w:line="240" w:lineRule="auto"/>
            </w:pPr>
            <w:r>
              <w:rPr>
                <w:rFonts w:ascii="Calibri" w:hAnsi="Calibri"/>
                <w:b w:val="0"/>
                <w:i w:val="0"/>
                <w:color w:val="1F2937"/>
                <w:sz w:val="14"/>
              </w:rPr>
              <w:t>-$83.80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$80.00</w:t>
            </w:r>
          </w:p>
          <w:p>
            <w:pPr>
              <w:spacing w:before="0" w:after="20" w:line="240" w:lineRule="auto"/>
            </w:pPr>
            <w:r>
              <w:rPr>
                <w:rFonts w:ascii="Calibri" w:hAnsi="Calibri"/>
                <w:b w:val="0"/>
                <w:i w:val="0"/>
                <w:color w:val="9B1C1C"/>
                <w:sz w:val="14"/>
              </w:rPr>
              <w:t>$3.80</w:t>
            </w:r>
          </w:p>
          <w:p>
            <w:pPr>
              <w:spacing w:before="0" w:after="20" w:line="240" w:lineRule="auto"/>
            </w:pPr>
            <w:r>
              <w:rPr>
                <w:rFonts w:ascii="Calibri" w:hAnsi="Calibri"/>
                <w:b w:val="0"/>
                <w:i w:val="0"/>
                <w:color w:val="9B1C1C"/>
                <w:sz w:val="14"/>
              </w:rPr>
              <w:t>$83.80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WALK IN</w:t>
            </w:r>
          </w:p>
          <w:p>
            <w:pPr>
              <w:spacing w:before="0" w:after="20" w:line="240" w:lineRule="auto"/>
            </w:pPr>
            <w:r>
              <w:rPr>
                <w:rFonts w:ascii="Calibri" w:hAnsi="Calibri"/>
                <w:b w:val="0"/>
                <w:i w:val="0"/>
                <w:color w:val="1F2937"/>
                <w:sz w:val="14"/>
              </w:rPr>
              <w:t>CP: 001-190930, 001-190938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$185.00</w:t>
            </w:r>
          </w:p>
          <w:p>
            <w:pPr>
              <w:spacing w:before="0" w:after="20" w:line="240" w:lineRule="auto"/>
            </w:pPr>
            <w:r>
              <w:rPr>
                <w:rFonts w:ascii="Calibri" w:hAnsi="Calibri"/>
                <w:b w:val="0"/>
                <w:i w:val="0"/>
                <w:color w:val="1F2937"/>
                <w:sz w:val="14"/>
              </w:rPr>
              <w:t>$10.31</w:t>
            </w:r>
          </w:p>
          <w:p>
            <w:pPr>
              <w:spacing w:before="0" w:after="20" w:line="240" w:lineRule="auto"/>
            </w:pPr>
            <w:r>
              <w:rPr>
                <w:rFonts w:ascii="Calibri" w:hAnsi="Calibri"/>
                <w:b w:val="0"/>
                <w:i w:val="0"/>
                <w:color w:val="1F2937"/>
                <w:sz w:val="14"/>
              </w:rPr>
              <w:t>$195.31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-$185.00</w:t>
            </w:r>
          </w:p>
          <w:p>
            <w:pPr>
              <w:spacing w:before="0" w:after="20" w:line="240" w:lineRule="auto"/>
            </w:pPr>
            <w:r>
              <w:rPr>
                <w:rFonts w:ascii="Calibri" w:hAnsi="Calibri"/>
                <w:b w:val="0"/>
                <w:i w:val="0"/>
                <w:color w:val="9B1C1C"/>
                <w:sz w:val="14"/>
              </w:rPr>
              <w:t>-$10.31</w:t>
            </w:r>
          </w:p>
          <w:p>
            <w:pPr>
              <w:spacing w:before="0" w:after="20" w:line="240" w:lineRule="auto"/>
            </w:pPr>
            <w:r>
              <w:rPr>
                <w:rFonts w:ascii="Calibri" w:hAnsi="Calibri"/>
                <w:b w:val="0"/>
                <w:i w:val="0"/>
                <w:color w:val="9B1C1C"/>
                <w:sz w:val="14"/>
              </w:rPr>
              <w:t>-$195.31</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DAN GILFORTE</w:t>
            </w:r>
          </w:p>
          <w:p>
            <w:pPr>
              <w:spacing w:before="0" w:after="20" w:line="240" w:lineRule="auto"/>
            </w:pPr>
            <w:r>
              <w:rPr>
                <w:rFonts w:ascii="Calibri" w:hAnsi="Calibri"/>
                <w:b w:val="0"/>
                <w:i w:val="0"/>
                <w:color w:val="1F2937"/>
                <w:sz w:val="14"/>
              </w:rPr>
              <w:t>ROS: TXN-624070</w:t>
            </w:r>
          </w:p>
          <w:p>
            <w:pPr>
              <w:spacing w:before="0" w:after="20" w:line="240" w:lineRule="auto"/>
            </w:pPr>
            <w:r>
              <w:rPr>
                <w:rFonts w:ascii="Calibri" w:hAnsi="Calibri"/>
                <w:b w:val="0"/>
                <w:i w:val="0"/>
                <w:color w:val="1F2937"/>
                <w:sz w:val="14"/>
              </w:rPr>
              <w:t>CP: O-118223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$50.09</w:t>
            </w:r>
          </w:p>
          <w:p>
            <w:pPr>
              <w:spacing w:before="0" w:after="20" w:line="240" w:lineRule="auto"/>
            </w:pPr>
            <w:r>
              <w:rPr>
                <w:rFonts w:ascii="Calibri" w:hAnsi="Calibri"/>
                <w:b w:val="0"/>
                <w:i w:val="0"/>
                <w:color w:val="1F2937"/>
                <w:sz w:val="14"/>
              </w:rPr>
              <w:t>$4.38</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w:t>
            </w:r>
          </w:p>
          <w:p>
            <w:pPr>
              <w:spacing w:before="0" w:after="20" w:line="240" w:lineRule="auto"/>
            </w:pPr>
            <w:r>
              <w:rPr>
                <w:rFonts w:ascii="Calibri" w:hAnsi="Calibri"/>
                <w:b w:val="0"/>
                <w:i w:val="0"/>
                <w:color w:val="1F2937"/>
                <w:sz w:val="14"/>
              </w:rPr>
              <w:t>$2.47</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-$1.91</w:t>
            </w:r>
          </w:p>
          <w:p>
            <w:pPr>
              <w:spacing w:before="0" w:after="20" w:line="240" w:lineRule="auto"/>
            </w:pPr>
            <w:r>
              <w:rPr>
                <w:rFonts w:ascii="Calibri" w:hAnsi="Calibri"/>
                <w:b w:val="0"/>
                <w:i w:val="0"/>
                <w:color w:val="9B1C1C"/>
                <w:sz w:val="14"/>
              </w:rPr>
              <w:t>$1.91</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FRANCIS NOWAK</w:t>
            </w:r>
          </w:p>
          <w:p>
            <w:pPr>
              <w:spacing w:before="0" w:after="20" w:line="240" w:lineRule="auto"/>
            </w:pPr>
            <w:r>
              <w:rPr>
                <w:rFonts w:ascii="Calibri" w:hAnsi="Calibri"/>
                <w:b w:val="0"/>
                <w:i w:val="0"/>
                <w:color w:val="1F2937"/>
                <w:sz w:val="14"/>
              </w:rPr>
              <w:t>ROS: TXN-624080</w:t>
            </w:r>
          </w:p>
          <w:p>
            <w:pPr>
              <w:spacing w:before="0" w:after="20" w:line="240" w:lineRule="auto"/>
            </w:pPr>
            <w:r>
              <w:rPr>
                <w:rFonts w:ascii="Calibri" w:hAnsi="Calibri"/>
                <w:b w:val="0"/>
                <w:i w:val="0"/>
                <w:color w:val="1F2937"/>
                <w:sz w:val="14"/>
              </w:rPr>
              <w:t>CP: 001-190952, O-118233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$104.47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$351.20</w:t>
            </w:r>
          </w:p>
          <w:p>
            <w:pPr>
              <w:spacing w:before="0" w:after="20" w:line="240" w:lineRule="auto"/>
            </w:pPr>
            <w:r>
              <w:rPr>
                <w:rFonts w:ascii="Calibri" w:hAnsi="Calibri"/>
                <w:b w:val="0"/>
                <w:i w:val="0"/>
                <w:color w:val="1F2937"/>
                <w:sz w:val="14"/>
              </w:rPr>
              <w:t>$27.08</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-$91.20</w:t>
            </w:r>
          </w:p>
          <w:p>
            <w:pPr>
              <w:spacing w:before="0" w:after="20" w:line="240" w:lineRule="auto"/>
            </w:pPr>
            <w:r>
              <w:rPr>
                <w:rFonts w:ascii="Calibri" w:hAnsi="Calibri"/>
                <w:b w:val="0"/>
                <w:i w:val="0"/>
                <w:color w:val="9B1C1C"/>
                <w:sz w:val="14"/>
              </w:rPr>
              <w:t>-$4.33</w:t>
            </w:r>
          </w:p>
          <w:p>
            <w:pPr>
              <w:spacing w:before="0" w:after="20" w:line="240" w:lineRule="auto"/>
            </w:pPr>
            <w:r>
              <w:rPr>
                <w:rFonts w:ascii="Calibri" w:hAnsi="Calibri"/>
                <w:b w:val="0"/>
                <w:i w:val="0"/>
                <w:color w:val="9B1C1C"/>
                <w:sz w:val="14"/>
              </w:rPr>
              <w:t>-$95.53</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JAMES CONRAD</w:t>
            </w:r>
          </w:p>
          <w:p>
            <w:pPr>
              <w:spacing w:before="0" w:after="20" w:line="240" w:lineRule="auto"/>
            </w:pPr>
            <w:r>
              <w:rPr>
                <w:rFonts w:ascii="Calibri" w:hAnsi="Calibri"/>
                <w:b w:val="0"/>
                <w:i w:val="0"/>
                <w:color w:val="1F2937"/>
                <w:sz w:val="14"/>
              </w:rPr>
              <w:t>ROS: TXN-624032, TXN-624074</w:t>
            </w:r>
          </w:p>
          <w:p>
            <w:pPr>
              <w:spacing w:before="0" w:after="20" w:line="240" w:lineRule="auto"/>
            </w:pPr>
            <w:r>
              <w:rPr>
                <w:rFonts w:ascii="Calibri" w:hAnsi="Calibri"/>
                <w:b w:val="0"/>
                <w:i w:val="0"/>
                <w:color w:val="1F2937"/>
                <w:sz w:val="14"/>
              </w:rPr>
              <w:t>CP: 001-190942, O-118227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$909.00</w:t>
            </w:r>
          </w:p>
          <w:p>
            <w:pPr>
              <w:spacing w:before="0" w:after="20" w:line="240" w:lineRule="auto"/>
            </w:pPr>
            <w:r>
              <w:rPr>
                <w:rFonts w:ascii="Calibri" w:hAnsi="Calibri"/>
                <w:b w:val="0"/>
                <w:i w:val="0"/>
                <w:color w:val="1F2937"/>
                <w:sz w:val="14"/>
              </w:rPr>
              <w:t>$61.24</w:t>
            </w:r>
          </w:p>
          <w:p>
            <w:pPr>
              <w:spacing w:before="0" w:after="20" w:line="240" w:lineRule="auto"/>
            </w:pPr>
            <w:r>
              <w:rPr>
                <w:rFonts w:ascii="Calibri" w:hAnsi="Calibri"/>
                <w:b w:val="0"/>
                <w:i w:val="0"/>
                <w:color w:val="1F2937"/>
                <w:sz w:val="14"/>
              </w:rPr>
              <w:t>$242.56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$448.00</w:t>
            </w:r>
          </w:p>
          <w:p>
            <w:pPr>
              <w:spacing w:before="0" w:after="20" w:line="240" w:lineRule="auto"/>
            </w:pPr>
            <w:r>
              <w:rPr>
                <w:rFonts w:ascii="Calibri" w:hAnsi="Calibri"/>
                <w:b w:val="0"/>
                <w:i w:val="0"/>
                <w:color w:val="1F2937"/>
                <w:sz w:val="14"/>
              </w:rPr>
              <w:t>$37.12</w:t>
            </w:r>
          </w:p>
          <w:p>
            <w:pPr>
              <w:spacing w:before="0" w:after="20" w:line="240" w:lineRule="auto"/>
            </w:pPr>
            <w:r>
              <w:rPr>
                <w:rFonts w:ascii="Calibri" w:hAnsi="Calibri"/>
                <w:b w:val="0"/>
                <w:i w:val="0"/>
                <w:color w:val="1F2937"/>
                <w:sz w:val="14"/>
              </w:rPr>
              <w:t>$242.56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$461.00</w:t>
            </w:r>
          </w:p>
          <w:p>
            <w:pPr>
              <w:spacing w:before="0" w:after="20" w:line="240" w:lineRule="auto"/>
            </w:pPr>
            <w:r>
              <w:rPr>
                <w:rFonts w:ascii="Calibri" w:hAnsi="Calibri"/>
                <w:b w:val="0"/>
                <w:i w:val="0"/>
                <w:color w:val="9B1C1C"/>
                <w:sz w:val="14"/>
              </w:rPr>
              <w:t>$24.12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JOSEPH PASQUANTINO</w:t>
            </w:r>
          </w:p>
          <w:p>
            <w:pPr>
              <w:spacing w:before="0" w:after="20" w:line="240" w:lineRule="auto"/>
            </w:pPr>
            <w:r>
              <w:rPr>
                <w:rFonts w:ascii="Calibri" w:hAnsi="Calibri"/>
                <w:b w:val="0"/>
                <w:i w:val="0"/>
                <w:color w:val="1F2937"/>
                <w:sz w:val="14"/>
              </w:rPr>
              <w:t>ROS: TXN-624033, TXN-624076</w:t>
            </w:r>
          </w:p>
          <w:p>
            <w:pPr>
              <w:spacing w:before="0" w:after="20" w:line="240" w:lineRule="auto"/>
            </w:pPr>
            <w:r>
              <w:rPr>
                <w:rFonts w:ascii="Calibri" w:hAnsi="Calibri"/>
                <w:b w:val="0"/>
                <w:i w:val="0"/>
                <w:color w:val="1F2937"/>
                <w:sz w:val="14"/>
              </w:rPr>
              <w:t>CP: 001-190944, O-118229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$472.25</w:t>
            </w:r>
          </w:p>
          <w:p>
            <w:pPr>
              <w:spacing w:before="0" w:after="20" w:line="240" w:lineRule="auto"/>
            </w:pPr>
            <w:r>
              <w:rPr>
                <w:rFonts w:ascii="Calibri" w:hAnsi="Calibri"/>
                <w:b w:val="0"/>
                <w:i w:val="0"/>
                <w:color w:val="1F2937"/>
                <w:sz w:val="14"/>
              </w:rPr>
              <w:t>$37.25</w:t>
            </w:r>
          </w:p>
          <w:p>
            <w:pPr>
              <w:spacing w:before="0" w:after="20" w:line="240" w:lineRule="auto"/>
            </w:pPr>
            <w:r>
              <w:rPr>
                <w:rFonts w:ascii="Calibri" w:hAnsi="Calibri"/>
                <w:b w:val="0"/>
                <w:i w:val="0"/>
                <w:color w:val="1F2937"/>
                <w:sz w:val="14"/>
              </w:rPr>
              <w:t>$254.75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$238.00</w:t>
            </w:r>
          </w:p>
          <w:p>
            <w:pPr>
              <w:spacing w:before="0" w:after="20" w:line="240" w:lineRule="auto"/>
            </w:pPr>
            <w:r>
              <w:rPr>
                <w:rFonts w:ascii="Calibri" w:hAnsi="Calibri"/>
                <w:b w:val="0"/>
                <w:i w:val="0"/>
                <w:color w:val="1F2937"/>
                <w:sz w:val="14"/>
              </w:rPr>
              <w:t>$16.75</w:t>
            </w:r>
          </w:p>
          <w:p>
            <w:pPr>
              <w:spacing w:before="0" w:after="20" w:line="240" w:lineRule="auto"/>
            </w:pPr>
            <w:r>
              <w:rPr>
                <w:rFonts w:ascii="Calibri" w:hAnsi="Calibri"/>
                <w:b w:val="0"/>
                <w:i w:val="0"/>
                <w:color w:val="1F2937"/>
                <w:sz w:val="14"/>
              </w:rPr>
              <w:t>$254.75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$234.25</w:t>
            </w:r>
          </w:p>
          <w:p>
            <w:pPr>
              <w:spacing w:before="0" w:after="20" w:line="240" w:lineRule="auto"/>
            </w:pPr>
            <w:r>
              <w:rPr>
                <w:rFonts w:ascii="Calibri" w:hAnsi="Calibri"/>
                <w:b w:val="0"/>
                <w:i w:val="0"/>
                <w:color w:val="9B1C1C"/>
                <w:sz w:val="14"/>
              </w:rPr>
              <w:t>$20.50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JUSTIN SCHMIDT</w:t>
            </w:r>
          </w:p>
          <w:p>
            <w:pPr>
              <w:spacing w:before="0" w:after="20" w:line="240" w:lineRule="auto"/>
            </w:pPr>
            <w:r>
              <w:rPr>
                <w:rFonts w:ascii="Calibri" w:hAnsi="Calibri"/>
                <w:b w:val="0"/>
                <w:i w:val="0"/>
                <w:color w:val="1F2937"/>
                <w:sz w:val="14"/>
              </w:rPr>
              <w:t>ROS: TXN-624035, TXN-624073</w:t>
            </w:r>
          </w:p>
          <w:p>
            <w:pPr>
              <w:spacing w:before="0" w:after="20" w:line="240" w:lineRule="auto"/>
            </w:pPr>
            <w:r>
              <w:rPr>
                <w:rFonts w:ascii="Calibri" w:hAnsi="Calibri"/>
                <w:b w:val="0"/>
                <w:i w:val="0"/>
                <w:color w:val="1F2937"/>
                <w:sz w:val="14"/>
              </w:rPr>
              <w:t>CP: 001-190941, O-118226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$117.79</w:t>
            </w:r>
          </w:p>
          <w:p>
            <w:pPr>
              <w:spacing w:before="0" w:after="20" w:line="240" w:lineRule="auto"/>
            </w:pPr>
            <w:r>
              <w:rPr>
                <w:rFonts w:ascii="Calibri" w:hAnsi="Calibri"/>
                <w:b w:val="0"/>
                <w:i w:val="0"/>
                <w:color w:val="1F2937"/>
                <w:sz w:val="14"/>
              </w:rPr>
              <w:t>$7.91</w:t>
            </w:r>
          </w:p>
          <w:p>
            <w:pPr>
              <w:spacing w:before="0" w:after="20" w:line="240" w:lineRule="auto"/>
            </w:pPr>
            <w:r>
              <w:rPr>
                <w:rFonts w:ascii="Calibri" w:hAnsi="Calibri"/>
                <w:b w:val="0"/>
                <w:i w:val="0"/>
                <w:color w:val="1F2937"/>
                <w:sz w:val="14"/>
              </w:rPr>
              <w:t>$62.85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$60.00</w:t>
            </w:r>
          </w:p>
          <w:p>
            <w:pPr>
              <w:spacing w:before="0" w:after="20" w:line="240" w:lineRule="auto"/>
            </w:pPr>
            <w:r>
              <w:rPr>
                <w:rFonts w:ascii="Calibri" w:hAnsi="Calibri"/>
                <w:b w:val="0"/>
                <w:i w:val="0"/>
                <w:color w:val="1F2937"/>
                <w:sz w:val="14"/>
              </w:rPr>
              <w:t>$2.85</w:t>
            </w:r>
          </w:p>
          <w:p>
            <w:pPr>
              <w:spacing w:before="0" w:after="20" w:line="240" w:lineRule="auto"/>
            </w:pPr>
            <w:r>
              <w:rPr>
                <w:rFonts w:ascii="Calibri" w:hAnsi="Calibri"/>
                <w:b w:val="0"/>
                <w:i w:val="0"/>
                <w:color w:val="1F2937"/>
                <w:sz w:val="14"/>
              </w:rPr>
              <w:t>$62.85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$57.79</w:t>
            </w:r>
          </w:p>
          <w:p>
            <w:pPr>
              <w:spacing w:before="0" w:after="20" w:line="240" w:lineRule="auto"/>
            </w:pPr>
            <w:r>
              <w:rPr>
                <w:rFonts w:ascii="Calibri" w:hAnsi="Calibri"/>
                <w:b w:val="0"/>
                <w:i w:val="0"/>
                <w:color w:val="9B1C1C"/>
                <w:sz w:val="14"/>
              </w:rPr>
              <w:t>$5.06</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KYLE RAMOS</w:t>
            </w:r>
          </w:p>
          <w:p>
            <w:pPr>
              <w:spacing w:before="0" w:after="20" w:line="240" w:lineRule="auto"/>
            </w:pPr>
            <w:r>
              <w:rPr>
                <w:rFonts w:ascii="Calibri" w:hAnsi="Calibri"/>
                <w:b w:val="0"/>
                <w:i w:val="0"/>
                <w:color w:val="1F2937"/>
                <w:sz w:val="14"/>
              </w:rPr>
              <w:t>ROS: TXN-624067</w:t>
            </w:r>
          </w:p>
          <w:p>
            <w:pPr>
              <w:spacing w:before="0" w:after="20" w:line="240" w:lineRule="auto"/>
            </w:pPr>
            <w:r>
              <w:rPr>
                <w:rFonts w:ascii="Calibri" w:hAnsi="Calibri"/>
                <w:b w:val="0"/>
                <w:i w:val="0"/>
                <w:color w:val="1F2937"/>
                <w:sz w:val="14"/>
              </w:rPr>
              <w:t>CP: 001-190929, O-118220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$310.00</w:t>
            </w:r>
          </w:p>
          <w:p>
            <w:pPr>
              <w:spacing w:before="0" w:after="20" w:line="240" w:lineRule="auto"/>
            </w:pPr>
            <w:r>
              <w:rPr>
                <w:rFonts w:ascii="Calibri" w:hAnsi="Calibri"/>
                <w:b w:val="0"/>
                <w:i w:val="0"/>
                <w:color w:val="1F2937"/>
                <w:sz w:val="14"/>
              </w:rPr>
              <w:t>$25.13</w:t>
            </w:r>
          </w:p>
          <w:p>
            <w:pPr>
              <w:spacing w:before="0" w:after="20" w:line="240" w:lineRule="auto"/>
            </w:pPr>
            <w:r>
              <w:rPr>
                <w:rFonts w:ascii="Calibri" w:hAnsi="Calibri"/>
                <w:b w:val="0"/>
                <w:i w:val="0"/>
                <w:color w:val="1F2937"/>
                <w:sz w:val="14"/>
              </w:rPr>
              <w:t>$335.13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$362.00</w:t>
            </w:r>
          </w:p>
          <w:p>
            <w:pPr>
              <w:spacing w:before="0" w:after="20" w:line="240" w:lineRule="auto"/>
            </w:pPr>
            <w:r>
              <w:rPr>
                <w:rFonts w:ascii="Calibri" w:hAnsi="Calibri"/>
                <w:b w:val="0"/>
                <w:i w:val="0"/>
                <w:color w:val="1F2937"/>
                <w:sz w:val="14"/>
              </w:rPr>
              <w:t>$27.60</w:t>
            </w:r>
          </w:p>
          <w:p>
            <w:pPr>
              <w:spacing w:before="0" w:after="20" w:line="240" w:lineRule="auto"/>
            </w:pPr>
            <w:r>
              <w:rPr>
                <w:rFonts w:ascii="Calibri" w:hAnsi="Calibri"/>
                <w:b w:val="0"/>
                <w:i w:val="0"/>
                <w:color w:val="1F2937"/>
                <w:sz w:val="14"/>
              </w:rPr>
              <w:t>$389.60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-$52.00</w:t>
            </w:r>
          </w:p>
          <w:p>
            <w:pPr>
              <w:spacing w:before="0" w:after="20" w:line="240" w:lineRule="auto"/>
            </w:pPr>
            <w:r>
              <w:rPr>
                <w:rFonts w:ascii="Calibri" w:hAnsi="Calibri"/>
                <w:b w:val="0"/>
                <w:i w:val="0"/>
                <w:color w:val="9B1C1C"/>
                <w:sz w:val="14"/>
              </w:rPr>
              <w:t>-$2.47</w:t>
            </w:r>
          </w:p>
          <w:p>
            <w:pPr>
              <w:spacing w:before="0" w:after="20" w:line="240" w:lineRule="auto"/>
            </w:pPr>
            <w:r>
              <w:rPr>
                <w:rFonts w:ascii="Calibri" w:hAnsi="Calibri"/>
                <w:b w:val="0"/>
                <w:i w:val="0"/>
                <w:color w:val="9B1C1C"/>
                <w:sz w:val="14"/>
              </w:rPr>
              <w:t>-$54.47</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MARK LOJECK</w:t>
            </w:r>
          </w:p>
          <w:p>
            <w:pPr>
              <w:spacing w:before="0" w:after="20" w:line="240" w:lineRule="auto"/>
            </w:pPr>
            <w:r>
              <w:rPr>
                <w:rFonts w:ascii="Calibri" w:hAnsi="Calibri"/>
                <w:b w:val="0"/>
                <w:i w:val="0"/>
                <w:color w:val="1F2937"/>
                <w:sz w:val="14"/>
              </w:rPr>
              <w:t>ROS: TXN-624079</w:t>
            </w:r>
          </w:p>
          <w:p>
            <w:pPr>
              <w:spacing w:before="0" w:after="20" w:line="240" w:lineRule="auto"/>
            </w:pPr>
            <w:r>
              <w:rPr>
                <w:rFonts w:ascii="Calibri" w:hAnsi="Calibri"/>
                <w:b w:val="0"/>
                <w:i w:val="0"/>
                <w:color w:val="1F2937"/>
                <w:sz w:val="14"/>
              </w:rPr>
              <w:t>CP: 001-190949, O-118232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$375.00</w:t>
            </w:r>
          </w:p>
          <w:p>
            <w:pPr>
              <w:spacing w:before="0" w:after="20" w:line="240" w:lineRule="auto"/>
            </w:pPr>
            <w:r>
              <w:rPr>
                <w:rFonts w:ascii="Calibri" w:hAnsi="Calibri"/>
                <w:b w:val="0"/>
                <w:i w:val="0"/>
                <w:color w:val="1F2937"/>
                <w:sz w:val="14"/>
              </w:rPr>
              <w:t>$32.81</w:t>
            </w:r>
          </w:p>
          <w:p>
            <w:pPr>
              <w:spacing w:before="0" w:after="20" w:line="240" w:lineRule="auto"/>
            </w:pPr>
            <w:r>
              <w:rPr>
                <w:rFonts w:ascii="Calibri" w:hAnsi="Calibri"/>
                <w:b w:val="0"/>
                <w:i w:val="0"/>
                <w:color w:val="1F2937"/>
                <w:sz w:val="14"/>
              </w:rPr>
              <w:t>$192.39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$430.00</w:t>
            </w:r>
          </w:p>
          <w:p>
            <w:pPr>
              <w:spacing w:before="0" w:after="20" w:line="240" w:lineRule="auto"/>
            </w:pPr>
            <w:r>
              <w:rPr>
                <w:rFonts w:ascii="Calibri" w:hAnsi="Calibri"/>
                <w:b w:val="0"/>
                <w:i w:val="0"/>
                <w:color w:val="1F2937"/>
                <w:sz w:val="14"/>
              </w:rPr>
              <w:t>$35.42</w:t>
            </w:r>
          </w:p>
          <w:p>
            <w:pPr>
              <w:spacing w:before="0" w:after="20" w:line="240" w:lineRule="auto"/>
            </w:pPr>
            <w:r>
              <w:rPr>
                <w:rFonts w:ascii="Calibri" w:hAnsi="Calibri"/>
                <w:b w:val="0"/>
                <w:i w:val="0"/>
                <w:color w:val="1F2937"/>
                <w:sz w:val="14"/>
              </w:rPr>
              <w:t>$250.00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-$55.00</w:t>
            </w:r>
          </w:p>
          <w:p>
            <w:pPr>
              <w:spacing w:before="0" w:after="20" w:line="240" w:lineRule="auto"/>
            </w:pPr>
            <w:r>
              <w:rPr>
                <w:rFonts w:ascii="Calibri" w:hAnsi="Calibri"/>
                <w:b w:val="0"/>
                <w:i w:val="0"/>
                <w:color w:val="9B1C1C"/>
                <w:sz w:val="14"/>
              </w:rPr>
              <w:t>-$2.61</w:t>
            </w:r>
          </w:p>
          <w:p>
            <w:pPr>
              <w:spacing w:before="0" w:after="20" w:line="240" w:lineRule="auto"/>
            </w:pPr>
            <w:r>
              <w:rPr>
                <w:rFonts w:ascii="Calibri" w:hAnsi="Calibri"/>
                <w:b w:val="0"/>
                <w:i w:val="0"/>
                <w:color w:val="9B1C1C"/>
                <w:sz w:val="14"/>
              </w:rPr>
              <w:t>-$57.61</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MATT BARTNIK</w:t>
            </w:r>
          </w:p>
          <w:p>
            <w:pPr>
              <w:spacing w:before="0" w:after="20" w:line="240" w:lineRule="auto"/>
            </w:pPr>
            <w:r>
              <w:rPr>
                <w:rFonts w:ascii="Calibri" w:hAnsi="Calibri"/>
                <w:b w:val="0"/>
                <w:i w:val="0"/>
                <w:color w:val="1F2937"/>
                <w:sz w:val="14"/>
              </w:rPr>
              <w:t>ROS: TXN-624078</w:t>
            </w:r>
          </w:p>
          <w:p>
            <w:pPr>
              <w:spacing w:before="0" w:after="20" w:line="240" w:lineRule="auto"/>
            </w:pPr>
            <w:r>
              <w:rPr>
                <w:rFonts w:ascii="Calibri" w:hAnsi="Calibri"/>
                <w:b w:val="0"/>
                <w:i w:val="0"/>
                <w:color w:val="1F2937"/>
                <w:sz w:val="14"/>
              </w:rPr>
              <w:t>CP: 001-190948, O-118231-01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$385.30</w:t>
            </w:r>
          </w:p>
          <w:p>
            <w:pPr>
              <w:spacing w:before="0" w:after="20" w:line="240" w:lineRule="auto"/>
            </w:pPr>
            <w:r>
              <w:rPr>
                <w:rFonts w:ascii="Calibri" w:hAnsi="Calibri"/>
                <w:b w:val="0"/>
                <w:i w:val="0"/>
                <w:color w:val="1F2937"/>
                <w:sz w:val="14"/>
              </w:rPr>
              <w:t>$33.69</w:t>
            </w:r>
          </w:p>
          <w:p>
            <w:pPr>
              <w:spacing w:before="0" w:after="20" w:line="240" w:lineRule="auto"/>
            </w:pPr>
            <w:r>
              <w:rPr>
                <w:rFonts w:ascii="Calibri" w:hAnsi="Calibri"/>
                <w:b w:val="0"/>
                <w:i w:val="0"/>
                <w:color w:val="1F2937"/>
                <w:sz w:val="14"/>
              </w:rPr>
              <w:t>$419.00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$692.00</w:t>
            </w:r>
          </w:p>
          <w:p>
            <w:pPr>
              <w:spacing w:before="0" w:after="20" w:line="240" w:lineRule="auto"/>
            </w:pPr>
            <w:r>
              <w:rPr>
                <w:rFonts w:ascii="Calibri" w:hAnsi="Calibri"/>
                <w:b w:val="0"/>
                <w:i w:val="0"/>
                <w:color w:val="1F2937"/>
                <w:sz w:val="14"/>
              </w:rPr>
              <w:t>$38.31</w:t>
            </w:r>
          </w:p>
          <w:p>
            <w:pPr>
              <w:spacing w:before="0" w:after="20" w:line="240" w:lineRule="auto"/>
            </w:pPr>
            <w:r>
              <w:rPr>
                <w:rFonts w:ascii="Calibri" w:hAnsi="Calibri"/>
                <w:b w:val="0"/>
                <w:i w:val="0"/>
                <w:color w:val="1F2937"/>
                <w:sz w:val="14"/>
              </w:rPr>
              <w:t>$730.31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-$306.70</w:t>
            </w:r>
          </w:p>
          <w:p>
            <w:pPr>
              <w:spacing w:before="0" w:after="20" w:line="240" w:lineRule="auto"/>
            </w:pPr>
            <w:r>
              <w:rPr>
                <w:rFonts w:ascii="Calibri" w:hAnsi="Calibri"/>
                <w:b w:val="0"/>
                <w:i w:val="0"/>
                <w:color w:val="9B1C1C"/>
                <w:sz w:val="14"/>
              </w:rPr>
              <w:t>-$4.62</w:t>
            </w:r>
          </w:p>
          <w:p>
            <w:pPr>
              <w:spacing w:before="0" w:after="20" w:line="240" w:lineRule="auto"/>
            </w:pPr>
            <w:r>
              <w:rPr>
                <w:rFonts w:ascii="Calibri" w:hAnsi="Calibri"/>
                <w:b w:val="0"/>
                <w:i w:val="0"/>
                <w:color w:val="9B1C1C"/>
                <w:sz w:val="14"/>
              </w:rPr>
              <w:t>-$311.31</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MATT MUSZYNSKI</w:t>
            </w:r>
          </w:p>
          <w:p>
            <w:pPr>
              <w:spacing w:before="0" w:after="20" w:line="240" w:lineRule="auto"/>
            </w:pPr>
            <w:r>
              <w:rPr>
                <w:rFonts w:ascii="Calibri" w:hAnsi="Calibri"/>
                <w:b w:val="0"/>
                <w:i w:val="0"/>
                <w:color w:val="1F2937"/>
                <w:sz w:val="14"/>
              </w:rPr>
              <w:t>ROS: TXN-624037, TXN-624066</w:t>
            </w:r>
          </w:p>
          <w:p>
            <w:pPr>
              <w:spacing w:before="0" w:after="20" w:line="240" w:lineRule="auto"/>
            </w:pPr>
            <w:r>
              <w:rPr>
                <w:rFonts w:ascii="Calibri" w:hAnsi="Calibri"/>
                <w:b w:val="0"/>
                <w:i w:val="0"/>
                <w:color w:val="1F2937"/>
                <w:sz w:val="14"/>
              </w:rPr>
              <w:t>CP: 001-190928, O-118219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$637.00</w:t>
            </w:r>
          </w:p>
          <w:p>
            <w:pPr>
              <w:spacing w:before="0" w:after="20" w:line="240" w:lineRule="auto"/>
            </w:pPr>
            <w:r>
              <w:rPr>
                <w:rFonts w:ascii="Calibri" w:hAnsi="Calibri"/>
                <w:b w:val="0"/>
                <w:i w:val="0"/>
                <w:color w:val="1F2937"/>
                <w:sz w:val="14"/>
              </w:rPr>
              <w:t>$37.44</w:t>
            </w:r>
          </w:p>
          <w:p>
            <w:pPr>
              <w:spacing w:before="0" w:after="20" w:line="240" w:lineRule="auto"/>
            </w:pPr>
            <w:r>
              <w:rPr>
                <w:rFonts w:ascii="Calibri" w:hAnsi="Calibri"/>
                <w:b w:val="0"/>
                <w:i w:val="0"/>
                <w:color w:val="1F2937"/>
                <w:sz w:val="14"/>
              </w:rPr>
              <w:t>$168.61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$168.61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$325.00</w:t>
            </w:r>
          </w:p>
          <w:p>
            <w:pPr>
              <w:spacing w:before="0" w:after="20" w:line="240" w:lineRule="auto"/>
            </w:pPr>
            <w:r>
              <w:rPr>
                <w:rFonts w:ascii="Calibri" w:hAnsi="Calibri"/>
                <w:b w:val="0"/>
                <w:i w:val="0"/>
                <w:color w:val="9B1C1C"/>
                <w:sz w:val="14"/>
              </w:rPr>
              <w:t>$12.22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MIKE GILFORTE</w:t>
            </w:r>
          </w:p>
          <w:p>
            <w:pPr>
              <w:spacing w:before="0" w:after="20" w:line="240" w:lineRule="auto"/>
            </w:pPr>
            <w:r>
              <w:rPr>
                <w:rFonts w:ascii="Calibri" w:hAnsi="Calibri"/>
                <w:b w:val="0"/>
                <w:i w:val="0"/>
                <w:color w:val="1F2937"/>
                <w:sz w:val="14"/>
              </w:rPr>
              <w:t>ROS: TXN-624072</w:t>
            </w:r>
          </w:p>
          <w:p>
            <w:pPr>
              <w:spacing w:before="0" w:after="20" w:line="240" w:lineRule="auto"/>
            </w:pPr>
            <w:r>
              <w:rPr>
                <w:rFonts w:ascii="Calibri" w:hAnsi="Calibri"/>
                <w:b w:val="0"/>
                <w:i w:val="0"/>
                <w:color w:val="1F2937"/>
                <w:sz w:val="14"/>
              </w:rPr>
              <w:t>CP: 001-190940, O-118225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$325.00</w:t>
            </w:r>
          </w:p>
          <w:p>
            <w:pPr>
              <w:spacing w:before="0" w:after="20" w:line="240" w:lineRule="auto"/>
            </w:pPr>
            <w:r>
              <w:rPr>
                <w:rFonts w:ascii="Calibri" w:hAnsi="Calibri"/>
                <w:b w:val="0"/>
                <w:i w:val="0"/>
                <w:color w:val="1F2937"/>
                <w:sz w:val="14"/>
              </w:rPr>
              <w:t>$12.22</w:t>
            </w:r>
          </w:p>
          <w:p>
            <w:pPr>
              <w:spacing w:before="0" w:after="20" w:line="240" w:lineRule="auto"/>
            </w:pPr>
            <w:r>
              <w:rPr>
                <w:rFonts w:ascii="Calibri" w:hAnsi="Calibri"/>
                <w:b w:val="0"/>
                <w:i w:val="0"/>
                <w:color w:val="1F2937"/>
                <w:sz w:val="14"/>
              </w:rPr>
              <w:t>$337.22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$337.22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$13.00</w:t>
            </w:r>
          </w:p>
          <w:p>
            <w:pPr>
              <w:spacing w:before="0" w:after="20" w:line="240" w:lineRule="auto"/>
            </w:pPr>
            <w:r>
              <w:rPr>
                <w:rFonts w:ascii="Calibri" w:hAnsi="Calibri"/>
                <w:b w:val="0"/>
                <w:i w:val="0"/>
                <w:color w:val="9B1C1C"/>
                <w:sz w:val="14"/>
              </w:rPr>
              <w:t>-$13.00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NICK CHADWICK</w:t>
            </w:r>
          </w:p>
          <w:p>
            <w:pPr>
              <w:spacing w:before="0" w:after="20" w:line="240" w:lineRule="auto"/>
            </w:pPr>
            <w:r>
              <w:rPr>
                <w:rFonts w:ascii="Calibri" w:hAnsi="Calibri"/>
                <w:b w:val="0"/>
                <w:i w:val="0"/>
                <w:color w:val="1F2937"/>
                <w:sz w:val="14"/>
              </w:rPr>
              <w:t>ROS: TXN-624034, TXN-624075</w:t>
            </w:r>
          </w:p>
          <w:p>
            <w:pPr>
              <w:spacing w:before="0" w:after="20" w:line="240" w:lineRule="auto"/>
            </w:pPr>
            <w:r>
              <w:rPr>
                <w:rFonts w:ascii="Calibri" w:hAnsi="Calibri"/>
                <w:b w:val="0"/>
                <w:i w:val="0"/>
                <w:color w:val="1F2937"/>
                <w:sz w:val="14"/>
              </w:rPr>
              <w:t>CP: 001-190943, O-118228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$648.94</w:t>
            </w:r>
          </w:p>
          <w:p>
            <w:pPr>
              <w:spacing w:before="0" w:after="20" w:line="240" w:lineRule="auto"/>
            </w:pPr>
            <w:r>
              <w:rPr>
                <w:rFonts w:ascii="Calibri" w:hAnsi="Calibri"/>
                <w:b w:val="0"/>
                <w:i w:val="0"/>
                <w:color w:val="1F2937"/>
                <w:sz w:val="14"/>
              </w:rPr>
              <w:t>$49.05</w:t>
            </w:r>
          </w:p>
          <w:p>
            <w:pPr>
              <w:spacing w:before="0" w:after="20" w:line="240" w:lineRule="auto"/>
            </w:pPr>
            <w:r>
              <w:rPr>
                <w:rFonts w:ascii="Calibri" w:hAnsi="Calibri"/>
                <w:b w:val="0"/>
                <w:i w:val="0"/>
                <w:color w:val="1F2937"/>
                <w:sz w:val="14"/>
              </w:rPr>
              <w:t>$349.02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$328.00</w:t>
            </w:r>
          </w:p>
          <w:p>
            <w:pPr>
              <w:spacing w:before="0" w:after="20" w:line="240" w:lineRule="auto"/>
            </w:pPr>
            <w:r>
              <w:rPr>
                <w:rFonts w:ascii="Calibri" w:hAnsi="Calibri"/>
                <w:b w:val="0"/>
                <w:i w:val="0"/>
                <w:color w:val="1F2937"/>
                <w:sz w:val="14"/>
              </w:rPr>
              <w:t>$21.02</w:t>
            </w:r>
          </w:p>
          <w:p>
            <w:pPr>
              <w:spacing w:before="0" w:after="20" w:line="240" w:lineRule="auto"/>
            </w:pPr>
            <w:r>
              <w:rPr>
                <w:rFonts w:ascii="Calibri" w:hAnsi="Calibri"/>
                <w:b w:val="0"/>
                <w:i w:val="0"/>
                <w:color w:val="1F2937"/>
                <w:sz w:val="14"/>
              </w:rPr>
              <w:t>$174.51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$320.94</w:t>
            </w:r>
          </w:p>
          <w:p>
            <w:pPr>
              <w:spacing w:before="0" w:after="20" w:line="240" w:lineRule="auto"/>
            </w:pPr>
            <w:r>
              <w:rPr>
                <w:rFonts w:ascii="Calibri" w:hAnsi="Calibri"/>
                <w:b w:val="0"/>
                <w:i w:val="0"/>
                <w:color w:val="9B1C1C"/>
                <w:sz w:val="14"/>
              </w:rPr>
              <w:t>$28.03</w:t>
            </w:r>
          </w:p>
          <w:p>
            <w:pPr>
              <w:spacing w:before="0" w:after="20" w:line="240" w:lineRule="auto"/>
            </w:pPr>
            <w:r>
              <w:rPr>
                <w:rFonts w:ascii="Calibri" w:hAnsi="Calibri"/>
                <w:b w:val="0"/>
                <w:i w:val="0"/>
                <w:color w:val="9B1C1C"/>
                <w:sz w:val="14"/>
              </w:rPr>
              <w:t>$174.51</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PAT BLIZNIAK</w:t>
            </w:r>
          </w:p>
          <w:p>
            <w:pPr>
              <w:spacing w:before="0" w:after="20" w:line="240" w:lineRule="auto"/>
            </w:pPr>
            <w:r>
              <w:rPr>
                <w:rFonts w:ascii="Calibri" w:hAnsi="Calibri"/>
                <w:b w:val="0"/>
                <w:i w:val="0"/>
                <w:color w:val="1F2937"/>
                <w:sz w:val="14"/>
              </w:rPr>
              <w:t>ROS: TXN-624071</w:t>
            </w:r>
          </w:p>
          <w:p>
            <w:pPr>
              <w:spacing w:before="0" w:after="20" w:line="240" w:lineRule="auto"/>
            </w:pPr>
            <w:r>
              <w:rPr>
                <w:rFonts w:ascii="Calibri" w:hAnsi="Calibri"/>
                <w:b w:val="0"/>
                <w:i w:val="0"/>
                <w:color w:val="1F2937"/>
                <w:sz w:val="14"/>
              </w:rPr>
              <w:t>CP: 001-190936, O-118224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$325.00</w:t>
            </w:r>
          </w:p>
          <w:p>
            <w:pPr>
              <w:spacing w:before="0" w:after="20" w:line="240" w:lineRule="auto"/>
            </w:pPr>
            <w:r>
              <w:rPr>
                <w:rFonts w:ascii="Calibri" w:hAnsi="Calibri"/>
                <w:b w:val="0"/>
                <w:i w:val="0"/>
                <w:color w:val="1F2937"/>
                <w:sz w:val="14"/>
              </w:rPr>
              <w:t>$12.22</w:t>
            </w:r>
          </w:p>
          <w:p>
            <w:pPr>
              <w:spacing w:before="0" w:after="20" w:line="240" w:lineRule="auto"/>
            </w:pPr>
            <w:r>
              <w:rPr>
                <w:rFonts w:ascii="Calibri" w:hAnsi="Calibri"/>
                <w:b w:val="0"/>
                <w:i w:val="0"/>
                <w:color w:val="1F2937"/>
                <w:sz w:val="14"/>
              </w:rPr>
              <w:t>$170.00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$170.00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$13.00</w:t>
            </w:r>
          </w:p>
          <w:p>
            <w:pPr>
              <w:spacing w:before="0" w:after="20" w:line="240" w:lineRule="auto"/>
            </w:pPr>
            <w:r>
              <w:rPr>
                <w:rFonts w:ascii="Calibri" w:hAnsi="Calibri"/>
                <w:b w:val="0"/>
                <w:i w:val="0"/>
                <w:color w:val="9B1C1C"/>
                <w:sz w:val="14"/>
              </w:rPr>
              <w:t>-$13.00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ALEX CHAPMAN</w:t>
            </w:r>
          </w:p>
          <w:p>
            <w:pPr>
              <w:spacing w:before="0" w:after="20" w:line="240" w:lineRule="auto"/>
            </w:pPr>
            <w:r>
              <w:rPr>
                <w:rFonts w:ascii="Calibri" w:hAnsi="Calibri"/>
                <w:b w:val="0"/>
                <w:i w:val="0"/>
                <w:color w:val="1F2937"/>
                <w:sz w:val="14"/>
              </w:rPr>
              <w:t>ROS: TXN-624086, TXN-624268</w:t>
            </w:r>
          </w:p>
          <w:p>
            <w:pPr>
              <w:spacing w:before="0" w:after="20" w:line="240" w:lineRule="auto"/>
            </w:pPr>
            <w:r>
              <w:rPr>
                <w:rFonts w:ascii="Calibri" w:hAnsi="Calibri"/>
                <w:b w:val="0"/>
                <w:i w:val="0"/>
                <w:color w:val="1F2937"/>
                <w:sz w:val="14"/>
              </w:rPr>
              <w:t>CP: 001-190956, O-118236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$620.00</w:t>
            </w:r>
          </w:p>
          <w:p>
            <w:pPr>
              <w:spacing w:before="0" w:after="20" w:line="240" w:lineRule="auto"/>
            </w:pPr>
            <w:r>
              <w:rPr>
                <w:rFonts w:ascii="Calibri" w:hAnsi="Calibri"/>
                <w:b w:val="0"/>
                <w:i w:val="0"/>
                <w:color w:val="1F2937"/>
                <w:sz w:val="14"/>
              </w:rPr>
              <w:t>$50.26</w:t>
            </w:r>
          </w:p>
          <w:p>
            <w:pPr>
              <w:spacing w:before="0" w:after="20" w:line="240" w:lineRule="auto"/>
            </w:pPr>
            <w:r>
              <w:rPr>
                <w:rFonts w:ascii="Calibri" w:hAnsi="Calibri"/>
                <w:b w:val="0"/>
                <w:i w:val="0"/>
                <w:color w:val="1F2937"/>
                <w:sz w:val="14"/>
              </w:rPr>
              <w:t>$167.57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$310.00</w:t>
            </w:r>
          </w:p>
          <w:p>
            <w:pPr>
              <w:spacing w:before="0" w:after="20" w:line="240" w:lineRule="auto"/>
            </w:pPr>
            <w:r>
              <w:rPr>
                <w:rFonts w:ascii="Calibri" w:hAnsi="Calibri"/>
                <w:b w:val="0"/>
                <w:i w:val="0"/>
                <w:color w:val="1F2937"/>
                <w:sz w:val="14"/>
              </w:rPr>
              <w:t>$25.13</w:t>
            </w:r>
          </w:p>
          <w:p>
            <w:pPr>
              <w:spacing w:before="0" w:after="20" w:line="240" w:lineRule="auto"/>
            </w:pPr>
            <w:r>
              <w:rPr>
                <w:rFonts w:ascii="Calibri" w:hAnsi="Calibri"/>
                <w:b w:val="0"/>
                <w:i w:val="0"/>
                <w:color w:val="1F2937"/>
                <w:sz w:val="14"/>
              </w:rPr>
              <w:t>$167.57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$310.00</w:t>
            </w:r>
          </w:p>
          <w:p>
            <w:pPr>
              <w:spacing w:before="0" w:after="20" w:line="240" w:lineRule="auto"/>
            </w:pPr>
            <w:r>
              <w:rPr>
                <w:rFonts w:ascii="Calibri" w:hAnsi="Calibri"/>
                <w:b w:val="0"/>
                <w:i w:val="0"/>
                <w:color w:val="9B1C1C"/>
                <w:sz w:val="14"/>
              </w:rPr>
              <w:t>$25.13</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BRANDON BROEKER</w:t>
            </w:r>
          </w:p>
          <w:p>
            <w:pPr>
              <w:spacing w:before="0" w:after="20" w:line="240" w:lineRule="auto"/>
            </w:pPr>
            <w:r>
              <w:rPr>
                <w:rFonts w:ascii="Calibri" w:hAnsi="Calibri"/>
                <w:b w:val="0"/>
                <w:i w:val="0"/>
                <w:color w:val="1F2937"/>
                <w:sz w:val="14"/>
              </w:rPr>
              <w:t>ROS: TXN-624087, TXN-624269</w:t>
            </w:r>
          </w:p>
          <w:p>
            <w:pPr>
              <w:spacing w:before="0" w:after="20" w:line="240" w:lineRule="auto"/>
            </w:pPr>
            <w:r>
              <w:rPr>
                <w:rFonts w:ascii="Calibri" w:hAnsi="Calibri"/>
                <w:b w:val="0"/>
                <w:i w:val="0"/>
                <w:color w:val="1F2937"/>
                <w:sz w:val="14"/>
              </w:rPr>
              <w:t>CP: 001-190957, O-118237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$520.00</w:t>
            </w:r>
          </w:p>
          <w:p>
            <w:pPr>
              <w:spacing w:before="0" w:after="20" w:line="240" w:lineRule="auto"/>
            </w:pPr>
            <w:r>
              <w:rPr>
                <w:rFonts w:ascii="Calibri" w:hAnsi="Calibri"/>
                <w:b w:val="0"/>
                <w:i w:val="0"/>
                <w:color w:val="1F2937"/>
                <w:sz w:val="14"/>
              </w:rPr>
              <w:t>$45.50</w:t>
            </w:r>
          </w:p>
          <w:p>
            <w:pPr>
              <w:spacing w:before="0" w:after="20" w:line="240" w:lineRule="auto"/>
            </w:pPr>
            <w:r>
              <w:rPr>
                <w:rFonts w:ascii="Calibri" w:hAnsi="Calibri"/>
                <w:b w:val="0"/>
                <w:i w:val="0"/>
                <w:color w:val="1F2937"/>
                <w:sz w:val="14"/>
              </w:rPr>
              <w:t>$282.76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$141.38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$141.38</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ALAN NEWTON</w:t>
            </w:r>
          </w:p>
          <w:p>
            <w:pPr>
              <w:spacing w:before="0" w:after="20" w:line="240" w:lineRule="auto"/>
            </w:pPr>
            <w:r>
              <w:rPr>
                <w:rFonts w:ascii="Calibri" w:hAnsi="Calibri"/>
                <w:b w:val="0"/>
                <w:i w:val="0"/>
                <w:color w:val="1F2937"/>
                <w:sz w:val="14"/>
              </w:rPr>
              <w:t>CP: 001-190962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$700.00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-$700.00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JOHN DAMATO</w:t>
            </w:r>
          </w:p>
          <w:p>
            <w:pPr>
              <w:spacing w:before="0" w:after="20" w:line="240" w:lineRule="auto"/>
            </w:pPr>
            <w:r>
              <w:rPr>
                <w:rFonts w:ascii="Calibri" w:hAnsi="Calibri"/>
                <w:b w:val="0"/>
                <w:i w:val="0"/>
                <w:color w:val="1F2937"/>
                <w:sz w:val="14"/>
              </w:rPr>
              <w:t>CP: 001-190958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-$340.00</w:t>
            </w:r>
          </w:p>
          <w:p>
            <w:pPr>
              <w:spacing w:before="0" w:after="20" w:line="240" w:lineRule="auto"/>
            </w:pPr>
            <w:r>
              <w:rPr>
                <w:rFonts w:ascii="Calibri" w:hAnsi="Calibri"/>
                <w:b w:val="0"/>
                <w:i w:val="0"/>
                <w:color w:val="1F2937"/>
                <w:sz w:val="14"/>
              </w:rPr>
              <w:t>-$29.75</w:t>
            </w:r>
          </w:p>
          <w:p>
            <w:pPr>
              <w:spacing w:before="0" w:after="20" w:line="240" w:lineRule="auto"/>
            </w:pPr>
            <w:r>
              <w:rPr>
                <w:rFonts w:ascii="Calibri" w:hAnsi="Calibri"/>
                <w:b w:val="0"/>
                <w:i w:val="0"/>
                <w:color w:val="1F2937"/>
                <w:sz w:val="14"/>
              </w:rPr>
              <w:t>-$369.75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$340.00</w:t>
            </w:r>
          </w:p>
          <w:p>
            <w:pPr>
              <w:spacing w:before="0" w:after="20" w:line="240" w:lineRule="auto"/>
            </w:pPr>
            <w:r>
              <w:rPr>
                <w:rFonts w:ascii="Calibri" w:hAnsi="Calibri"/>
                <w:b w:val="0"/>
                <w:i w:val="0"/>
                <w:color w:val="9B1C1C"/>
                <w:sz w:val="14"/>
              </w:rPr>
              <w:t>$29.75</w:t>
            </w:r>
          </w:p>
          <w:p>
            <w:pPr>
              <w:spacing w:before="0" w:after="20" w:line="240" w:lineRule="auto"/>
            </w:pPr>
            <w:r>
              <w:rPr>
                <w:rFonts w:ascii="Calibri" w:hAnsi="Calibri"/>
                <w:b w:val="0"/>
                <w:i w:val="0"/>
                <w:color w:val="9B1C1C"/>
                <w:sz w:val="14"/>
              </w:rPr>
              <w:t>$369.75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ISAAC DELEON</w:t>
            </w:r>
          </w:p>
          <w:p>
            <w:pPr>
              <w:spacing w:before="0" w:after="20" w:line="240" w:lineRule="auto"/>
            </w:pPr>
            <w:r>
              <w:rPr>
                <w:rFonts w:ascii="Calibri" w:hAnsi="Calibri"/>
                <w:b w:val="0"/>
                <w:i w:val="0"/>
                <w:color w:val="1F2937"/>
                <w:sz w:val="14"/>
              </w:rPr>
              <w:t>ROS: TXN-624081, TXN-624266</w:t>
            </w:r>
          </w:p>
          <w:p>
            <w:pPr>
              <w:spacing w:before="0" w:after="20" w:line="240" w:lineRule="auto"/>
            </w:pPr>
            <w:r>
              <w:rPr>
                <w:rFonts w:ascii="Calibri" w:hAnsi="Calibri"/>
                <w:b w:val="0"/>
                <w:i w:val="0"/>
                <w:color w:val="1F2937"/>
                <w:sz w:val="14"/>
              </w:rPr>
              <w:t>CP: 001-190953, O-118234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$664.00</w:t>
            </w:r>
          </w:p>
          <w:p>
            <w:pPr>
              <w:spacing w:before="0" w:after="20" w:line="240" w:lineRule="auto"/>
            </w:pPr>
            <w:r>
              <w:rPr>
                <w:rFonts w:ascii="Calibri" w:hAnsi="Calibri"/>
                <w:b w:val="0"/>
                <w:i w:val="0"/>
                <w:color w:val="1F2937"/>
                <w:sz w:val="14"/>
              </w:rPr>
              <w:t>$25.79</w:t>
            </w:r>
          </w:p>
          <w:p>
            <w:pPr>
              <w:spacing w:before="0" w:after="20" w:line="240" w:lineRule="auto"/>
            </w:pPr>
            <w:r>
              <w:rPr>
                <w:rFonts w:ascii="Calibri" w:hAnsi="Calibri"/>
                <w:b w:val="0"/>
                <w:i w:val="0"/>
                <w:color w:val="1F2937"/>
                <w:sz w:val="14"/>
              </w:rPr>
              <w:t>$174.90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$324.00</w:t>
            </w:r>
          </w:p>
          <w:p>
            <w:pPr>
              <w:spacing w:before="0" w:after="20" w:line="240" w:lineRule="auto"/>
            </w:pPr>
            <w:r>
              <w:rPr>
                <w:rFonts w:ascii="Calibri" w:hAnsi="Calibri"/>
                <w:b w:val="0"/>
                <w:i w:val="0"/>
                <w:color w:val="1F2937"/>
                <w:sz w:val="14"/>
              </w:rPr>
              <w:t>$25.79</w:t>
            </w:r>
          </w:p>
          <w:p>
            <w:pPr>
              <w:spacing w:before="0" w:after="20" w:line="240" w:lineRule="auto"/>
            </w:pPr>
            <w:r>
              <w:rPr>
                <w:rFonts w:ascii="Calibri" w:hAnsi="Calibri"/>
                <w:b w:val="0"/>
                <w:i w:val="0"/>
                <w:color w:val="1F2937"/>
                <w:sz w:val="14"/>
              </w:rPr>
              <w:t>$174.90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$340.00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MATT CHADWICK</w:t>
            </w:r>
          </w:p>
          <w:p>
            <w:pPr>
              <w:spacing w:before="0" w:after="20" w:line="240" w:lineRule="auto"/>
            </w:pPr>
            <w:r>
              <w:rPr>
                <w:rFonts w:ascii="Calibri" w:hAnsi="Calibri"/>
                <w:b w:val="0"/>
                <w:i w:val="0"/>
                <w:color w:val="1F2937"/>
                <w:sz w:val="14"/>
              </w:rPr>
              <w:t>ROS: TXN-624084, TXN-624267</w:t>
            </w:r>
          </w:p>
          <w:p>
            <w:pPr>
              <w:spacing w:before="0" w:after="20" w:line="240" w:lineRule="auto"/>
            </w:pPr>
            <w:r>
              <w:rPr>
                <w:rFonts w:ascii="Calibri" w:hAnsi="Calibri"/>
                <w:b w:val="0"/>
                <w:i w:val="0"/>
                <w:color w:val="1F2937"/>
                <w:sz w:val="14"/>
              </w:rPr>
              <w:t>CP: 001-190954, O-118235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$620.00</w:t>
            </w:r>
          </w:p>
          <w:p>
            <w:pPr>
              <w:spacing w:before="0" w:after="20" w:line="240" w:lineRule="auto"/>
            </w:pPr>
            <w:r>
              <w:rPr>
                <w:rFonts w:ascii="Calibri" w:hAnsi="Calibri"/>
                <w:b w:val="0"/>
                <w:i w:val="0"/>
                <w:color w:val="1F2937"/>
                <w:sz w:val="14"/>
              </w:rPr>
              <w:t>$50.26</w:t>
            </w:r>
          </w:p>
          <w:p>
            <w:pPr>
              <w:spacing w:before="0" w:after="20" w:line="240" w:lineRule="auto"/>
            </w:pPr>
            <w:r>
              <w:rPr>
                <w:rFonts w:ascii="Calibri" w:hAnsi="Calibri"/>
                <w:b w:val="0"/>
                <w:i w:val="0"/>
                <w:color w:val="1F2937"/>
                <w:sz w:val="14"/>
              </w:rPr>
              <w:t>$335.13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$310.00</w:t>
            </w:r>
          </w:p>
          <w:p>
            <w:pPr>
              <w:spacing w:before="0" w:after="20" w:line="240" w:lineRule="auto"/>
            </w:pPr>
            <w:r>
              <w:rPr>
                <w:rFonts w:ascii="Calibri" w:hAnsi="Calibri"/>
                <w:b w:val="0"/>
                <w:i w:val="0"/>
                <w:color w:val="1F2937"/>
                <w:sz w:val="14"/>
              </w:rPr>
              <w:t>$25.13</w:t>
            </w:r>
          </w:p>
          <w:p>
            <w:pPr>
              <w:spacing w:before="0" w:after="20" w:line="240" w:lineRule="auto"/>
            </w:pPr>
            <w:r>
              <w:rPr>
                <w:rFonts w:ascii="Calibri" w:hAnsi="Calibri"/>
                <w:b w:val="0"/>
                <w:i w:val="0"/>
                <w:color w:val="1F2937"/>
                <w:sz w:val="14"/>
              </w:rPr>
              <w:t>$335.13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$310.00</w:t>
            </w:r>
          </w:p>
          <w:p>
            <w:pPr>
              <w:spacing w:before="0" w:after="20" w:line="240" w:lineRule="auto"/>
            </w:pPr>
            <w:r>
              <w:rPr>
                <w:rFonts w:ascii="Calibri" w:hAnsi="Calibri"/>
                <w:b w:val="0"/>
                <w:i w:val="0"/>
                <w:color w:val="9B1C1C"/>
                <w:sz w:val="14"/>
              </w:rPr>
              <w:t>$25.13</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PAUL KEMSLEY</w:t>
            </w:r>
          </w:p>
          <w:p>
            <w:pPr>
              <w:spacing w:before="0" w:after="20" w:line="240" w:lineRule="auto"/>
            </w:pPr>
            <w:r>
              <w:rPr>
                <w:rFonts w:ascii="Calibri" w:hAnsi="Calibri"/>
                <w:b w:val="0"/>
                <w:i w:val="0"/>
                <w:color w:val="1F2937"/>
                <w:sz w:val="14"/>
              </w:rPr>
              <w:t>ROS: TXN-566114</w:t>
            </w:r>
          </w:p>
          <w:p>
            <w:pPr>
              <w:spacing w:before="0" w:after="20" w:line="240" w:lineRule="auto"/>
            </w:pPr>
            <w:r>
              <w:rPr>
                <w:rFonts w:ascii="Calibri" w:hAnsi="Calibri"/>
                <w:b w:val="0"/>
                <w:i w:val="0"/>
                <w:color w:val="1F2937"/>
                <w:sz w:val="14"/>
              </w:rPr>
              <w:t>CP: O-117578-01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$174.79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$174.79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ALEXANDER POST</w:t>
            </w:r>
          </w:p>
          <w:p>
            <w:pPr>
              <w:spacing w:before="0" w:after="20" w:line="240" w:lineRule="auto"/>
            </w:pPr>
            <w:r>
              <w:rPr>
                <w:rFonts w:ascii="Calibri" w:hAnsi="Calibri"/>
                <w:b w:val="0"/>
                <w:i w:val="0"/>
                <w:color w:val="1F2937"/>
                <w:sz w:val="14"/>
              </w:rPr>
              <w:t>ROS: TXN-624107, TXN-624279</w:t>
            </w:r>
          </w:p>
          <w:p>
            <w:pPr>
              <w:spacing w:before="0" w:after="20" w:line="240" w:lineRule="auto"/>
            </w:pPr>
            <w:r>
              <w:rPr>
                <w:rFonts w:ascii="Calibri" w:hAnsi="Calibri"/>
                <w:b w:val="0"/>
                <w:i w:val="0"/>
                <w:color w:val="1F2937"/>
                <w:sz w:val="14"/>
              </w:rPr>
              <w:t>CP: 001-190979, O-118247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$98.17</w:t>
            </w:r>
          </w:p>
          <w:p>
            <w:pPr>
              <w:spacing w:before="0" w:after="20" w:line="240" w:lineRule="auto"/>
            </w:pPr>
            <w:r>
              <w:rPr>
                <w:rFonts w:ascii="Calibri" w:hAnsi="Calibri"/>
                <w:b w:val="0"/>
                <w:i w:val="0"/>
                <w:color w:val="1F2937"/>
                <w:sz w:val="14"/>
              </w:rPr>
              <w:t>$6.59</w:t>
            </w:r>
          </w:p>
          <w:p>
            <w:pPr>
              <w:spacing w:before="0" w:after="20" w:line="240" w:lineRule="auto"/>
            </w:pPr>
            <w:r>
              <w:rPr>
                <w:rFonts w:ascii="Calibri" w:hAnsi="Calibri"/>
                <w:b w:val="0"/>
                <w:i w:val="0"/>
                <w:color w:val="1F2937"/>
                <w:sz w:val="14"/>
              </w:rPr>
              <w:t>$52.38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$50.00</w:t>
            </w:r>
          </w:p>
          <w:p>
            <w:pPr>
              <w:spacing w:before="0" w:after="20" w:line="240" w:lineRule="auto"/>
            </w:pPr>
            <w:r>
              <w:rPr>
                <w:rFonts w:ascii="Calibri" w:hAnsi="Calibri"/>
                <w:b w:val="0"/>
                <w:i w:val="0"/>
                <w:color w:val="1F2937"/>
                <w:sz w:val="14"/>
              </w:rPr>
              <w:t>$2.38</w:t>
            </w:r>
          </w:p>
          <w:p>
            <w:pPr>
              <w:spacing w:before="0" w:after="20" w:line="240" w:lineRule="auto"/>
            </w:pPr>
            <w:r>
              <w:rPr>
                <w:rFonts w:ascii="Calibri" w:hAnsi="Calibri"/>
                <w:b w:val="0"/>
                <w:i w:val="0"/>
                <w:color w:val="1F2937"/>
                <w:sz w:val="14"/>
              </w:rPr>
              <w:t>$52.38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$48.17</w:t>
            </w:r>
          </w:p>
          <w:p>
            <w:pPr>
              <w:spacing w:before="0" w:after="20" w:line="240" w:lineRule="auto"/>
            </w:pPr>
            <w:r>
              <w:rPr>
                <w:rFonts w:ascii="Calibri" w:hAnsi="Calibri"/>
                <w:b w:val="0"/>
                <w:i w:val="0"/>
                <w:color w:val="9B1C1C"/>
                <w:sz w:val="14"/>
              </w:rPr>
              <w:t>$4.21</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ANDREW MCDOUGALL</w:t>
            </w:r>
          </w:p>
          <w:p>
            <w:pPr>
              <w:spacing w:before="0" w:after="20" w:line="240" w:lineRule="auto"/>
            </w:pPr>
            <w:r>
              <w:rPr>
                <w:rFonts w:ascii="Calibri" w:hAnsi="Calibri"/>
                <w:b w:val="0"/>
                <w:i w:val="0"/>
                <w:color w:val="1F2937"/>
                <w:sz w:val="14"/>
              </w:rPr>
              <w:t>ROS: TXN-624098, TXN-624272</w:t>
            </w:r>
          </w:p>
          <w:p>
            <w:pPr>
              <w:spacing w:before="0" w:after="20" w:line="240" w:lineRule="auto"/>
            </w:pPr>
            <w:r>
              <w:rPr>
                <w:rFonts w:ascii="Calibri" w:hAnsi="Calibri"/>
                <w:b w:val="0"/>
                <w:i w:val="0"/>
                <w:color w:val="1F2937"/>
                <w:sz w:val="14"/>
              </w:rPr>
              <w:t>CP: 001-190970, O-118240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$544.00</w:t>
            </w:r>
          </w:p>
          <w:p>
            <w:pPr>
              <w:spacing w:before="0" w:after="20" w:line="240" w:lineRule="auto"/>
            </w:pPr>
            <w:r>
              <w:rPr>
                <w:rFonts w:ascii="Calibri" w:hAnsi="Calibri"/>
                <w:b w:val="0"/>
                <w:i w:val="0"/>
                <w:color w:val="1F2937"/>
                <w:sz w:val="14"/>
              </w:rPr>
              <w:t>$46.64</w:t>
            </w:r>
          </w:p>
          <w:p>
            <w:pPr>
              <w:spacing w:before="0" w:after="20" w:line="240" w:lineRule="auto"/>
            </w:pPr>
            <w:r>
              <w:rPr>
                <w:rFonts w:ascii="Calibri" w:hAnsi="Calibri"/>
                <w:b w:val="0"/>
                <w:i w:val="0"/>
                <w:color w:val="1F2937"/>
                <w:sz w:val="14"/>
              </w:rPr>
              <w:t>$147.66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$272.00</w:t>
            </w:r>
          </w:p>
          <w:p>
            <w:pPr>
              <w:spacing w:before="0" w:after="20" w:line="240" w:lineRule="auto"/>
            </w:pPr>
            <w:r>
              <w:rPr>
                <w:rFonts w:ascii="Calibri" w:hAnsi="Calibri"/>
                <w:b w:val="0"/>
                <w:i w:val="0"/>
                <w:color w:val="1F2937"/>
                <w:sz w:val="14"/>
              </w:rPr>
              <w:t>$23.32</w:t>
            </w:r>
          </w:p>
          <w:p>
            <w:pPr>
              <w:spacing w:before="0" w:after="20" w:line="240" w:lineRule="auto"/>
            </w:pPr>
            <w:r>
              <w:rPr>
                <w:rFonts w:ascii="Calibri" w:hAnsi="Calibri"/>
                <w:b w:val="0"/>
                <w:i w:val="0"/>
                <w:color w:val="1F2937"/>
                <w:sz w:val="14"/>
              </w:rPr>
              <w:t>$147.66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$272.00</w:t>
            </w:r>
          </w:p>
          <w:p>
            <w:pPr>
              <w:spacing w:before="0" w:after="20" w:line="240" w:lineRule="auto"/>
            </w:pPr>
            <w:r>
              <w:rPr>
                <w:rFonts w:ascii="Calibri" w:hAnsi="Calibri"/>
                <w:b w:val="0"/>
                <w:i w:val="0"/>
                <w:color w:val="9B1C1C"/>
                <w:sz w:val="14"/>
              </w:rPr>
              <w:t>$23.32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ANTHONY FISHER</w:t>
            </w:r>
          </w:p>
          <w:p>
            <w:pPr>
              <w:spacing w:before="0" w:after="20" w:line="240" w:lineRule="auto"/>
            </w:pPr>
            <w:r>
              <w:rPr>
                <w:rFonts w:ascii="Calibri" w:hAnsi="Calibri"/>
                <w:b w:val="0"/>
                <w:i w:val="0"/>
                <w:color w:val="1F2937"/>
                <w:sz w:val="14"/>
              </w:rPr>
              <w:t>ROS: TXN-624100, TXN-624273</w:t>
            </w:r>
          </w:p>
          <w:p>
            <w:pPr>
              <w:spacing w:before="0" w:after="20" w:line="240" w:lineRule="auto"/>
            </w:pPr>
            <w:r>
              <w:rPr>
                <w:rFonts w:ascii="Calibri" w:hAnsi="Calibri"/>
                <w:b w:val="0"/>
                <w:i w:val="0"/>
                <w:color w:val="1F2937"/>
                <w:sz w:val="14"/>
              </w:rPr>
              <w:t>CP: 001-190971, O-118241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$637.00</w:t>
            </w:r>
          </w:p>
          <w:p>
            <w:pPr>
              <w:spacing w:before="0" w:after="20" w:line="240" w:lineRule="auto"/>
            </w:pPr>
            <w:r>
              <w:rPr>
                <w:rFonts w:ascii="Calibri" w:hAnsi="Calibri"/>
                <w:b w:val="0"/>
                <w:i w:val="0"/>
                <w:color w:val="1F2937"/>
                <w:sz w:val="14"/>
              </w:rPr>
              <w:t>$37.44</w:t>
            </w:r>
          </w:p>
          <w:p>
            <w:pPr>
              <w:spacing w:before="0" w:after="20" w:line="240" w:lineRule="auto"/>
            </w:pPr>
            <w:r>
              <w:rPr>
                <w:rFonts w:ascii="Calibri" w:hAnsi="Calibri"/>
                <w:b w:val="0"/>
                <w:i w:val="0"/>
                <w:color w:val="1F2937"/>
                <w:sz w:val="14"/>
              </w:rPr>
              <w:t>$168.61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$168.61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$325.00</w:t>
            </w:r>
          </w:p>
          <w:p>
            <w:pPr>
              <w:spacing w:before="0" w:after="20" w:line="240" w:lineRule="auto"/>
            </w:pPr>
            <w:r>
              <w:rPr>
                <w:rFonts w:ascii="Calibri" w:hAnsi="Calibri"/>
                <w:b w:val="0"/>
                <w:i w:val="0"/>
                <w:color w:val="9B1C1C"/>
                <w:sz w:val="14"/>
              </w:rPr>
              <w:t>$12.22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ANTHONY POLICHETTI</w:t>
            </w:r>
          </w:p>
          <w:p>
            <w:pPr>
              <w:spacing w:before="0" w:after="20" w:line="240" w:lineRule="auto"/>
            </w:pPr>
            <w:r>
              <w:rPr>
                <w:rFonts w:ascii="Calibri" w:hAnsi="Calibri"/>
                <w:b w:val="0"/>
                <w:i w:val="0"/>
                <w:color w:val="1F2937"/>
                <w:sz w:val="14"/>
              </w:rPr>
              <w:t>ROS: TXN-624113, TXN-624280</w:t>
            </w:r>
          </w:p>
          <w:p>
            <w:pPr>
              <w:spacing w:before="0" w:after="20" w:line="240" w:lineRule="auto"/>
            </w:pPr>
            <w:r>
              <w:rPr>
                <w:rFonts w:ascii="Calibri" w:hAnsi="Calibri"/>
                <w:b w:val="0"/>
                <w:i w:val="0"/>
                <w:color w:val="1F2937"/>
                <w:sz w:val="14"/>
              </w:rPr>
              <w:t>CP: 001-190984, O-118248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$223.38</w:t>
            </w:r>
          </w:p>
          <w:p>
            <w:pPr>
              <w:spacing w:before="0" w:after="20" w:line="240" w:lineRule="auto"/>
            </w:pPr>
            <w:r>
              <w:rPr>
                <w:rFonts w:ascii="Calibri" w:hAnsi="Calibri"/>
                <w:b w:val="0"/>
                <w:i w:val="0"/>
                <w:color w:val="1F2937"/>
                <w:sz w:val="14"/>
              </w:rPr>
              <w:t>$10.62</w:t>
            </w:r>
          </w:p>
          <w:p>
            <w:pPr>
              <w:spacing w:before="0" w:after="20" w:line="240" w:lineRule="auto"/>
            </w:pPr>
            <w:r>
              <w:rPr>
                <w:rFonts w:ascii="Calibri" w:hAnsi="Calibri"/>
                <w:b w:val="0"/>
                <w:i w:val="0"/>
                <w:color w:val="1F2937"/>
                <w:sz w:val="14"/>
              </w:rPr>
              <w:t>$50.00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$111.69</w:t>
            </w:r>
          </w:p>
          <w:p>
            <w:pPr>
              <w:spacing w:before="0" w:after="20" w:line="240" w:lineRule="auto"/>
            </w:pPr>
            <w:r>
              <w:rPr>
                <w:rFonts w:ascii="Calibri" w:hAnsi="Calibri"/>
                <w:b w:val="0"/>
                <w:i w:val="0"/>
                <w:color w:val="1F2937"/>
                <w:sz w:val="14"/>
              </w:rPr>
              <w:t>$5.31</w:t>
            </w:r>
          </w:p>
          <w:p>
            <w:pPr>
              <w:spacing w:before="0" w:after="20" w:line="240" w:lineRule="auto"/>
            </w:pPr>
            <w:r>
              <w:rPr>
                <w:rFonts w:ascii="Calibri" w:hAnsi="Calibri"/>
                <w:b w:val="0"/>
                <w:i w:val="0"/>
                <w:color w:val="1F2937"/>
                <w:sz w:val="14"/>
              </w:rPr>
              <w:t>$50.00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$111.69</w:t>
            </w:r>
          </w:p>
          <w:p>
            <w:pPr>
              <w:spacing w:before="0" w:after="20" w:line="240" w:lineRule="auto"/>
            </w:pPr>
            <w:r>
              <w:rPr>
                <w:rFonts w:ascii="Calibri" w:hAnsi="Calibri"/>
                <w:b w:val="0"/>
                <w:i w:val="0"/>
                <w:color w:val="9B1C1C"/>
                <w:sz w:val="14"/>
              </w:rPr>
              <w:t>$5.31</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COREY BRUCE</w:t>
            </w:r>
          </w:p>
          <w:p>
            <w:pPr>
              <w:spacing w:before="0" w:after="20" w:line="240" w:lineRule="auto"/>
            </w:pPr>
            <w:r>
              <w:rPr>
                <w:rFonts w:ascii="Calibri" w:hAnsi="Calibri"/>
                <w:b w:val="0"/>
                <w:i w:val="0"/>
                <w:color w:val="1F2937"/>
                <w:sz w:val="14"/>
              </w:rPr>
              <w:t>ROS: TXN-624121, TXN-624285</w:t>
            </w:r>
          </w:p>
          <w:p>
            <w:pPr>
              <w:spacing w:before="0" w:after="20" w:line="240" w:lineRule="auto"/>
            </w:pPr>
            <w:r>
              <w:rPr>
                <w:rFonts w:ascii="Calibri" w:hAnsi="Calibri"/>
                <w:b w:val="0"/>
                <w:i w:val="0"/>
                <w:color w:val="1F2937"/>
                <w:sz w:val="14"/>
              </w:rPr>
              <w:t>CP: 001-190993, O-118253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$520.00</w:t>
            </w:r>
          </w:p>
          <w:p>
            <w:pPr>
              <w:spacing w:before="0" w:after="20" w:line="240" w:lineRule="auto"/>
            </w:pPr>
            <w:r>
              <w:rPr>
                <w:rFonts w:ascii="Calibri" w:hAnsi="Calibri"/>
                <w:b w:val="0"/>
                <w:i w:val="0"/>
                <w:color w:val="1F2937"/>
                <w:sz w:val="14"/>
              </w:rPr>
              <w:t>$45.50</w:t>
            </w:r>
          </w:p>
          <w:p>
            <w:pPr>
              <w:spacing w:before="0" w:after="20" w:line="240" w:lineRule="auto"/>
            </w:pPr>
            <w:r>
              <w:rPr>
                <w:rFonts w:ascii="Calibri" w:hAnsi="Calibri"/>
                <w:b w:val="0"/>
                <w:i w:val="0"/>
                <w:color w:val="1F2937"/>
                <w:sz w:val="14"/>
              </w:rPr>
              <w:t>$141.38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$141.38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DANNY DZIERZEWSKI</w:t>
            </w:r>
          </w:p>
          <w:p>
            <w:pPr>
              <w:spacing w:before="0" w:after="20" w:line="240" w:lineRule="auto"/>
            </w:pPr>
            <w:r>
              <w:rPr>
                <w:rFonts w:ascii="Calibri" w:hAnsi="Calibri"/>
                <w:b w:val="0"/>
                <w:i w:val="0"/>
                <w:color w:val="1F2937"/>
                <w:sz w:val="14"/>
              </w:rPr>
              <w:t>ROS: TXN-624118, TXN-624283</w:t>
            </w:r>
          </w:p>
          <w:p>
            <w:pPr>
              <w:spacing w:before="0" w:after="20" w:line="240" w:lineRule="auto"/>
            </w:pPr>
            <w:r>
              <w:rPr>
                <w:rFonts w:ascii="Calibri" w:hAnsi="Calibri"/>
                <w:b w:val="0"/>
                <w:i w:val="0"/>
                <w:color w:val="1F2937"/>
                <w:sz w:val="14"/>
              </w:rPr>
              <w:t>CP: 001-190989, O-118251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$656.00</w:t>
            </w:r>
          </w:p>
          <w:p>
            <w:pPr>
              <w:spacing w:before="0" w:after="20" w:line="240" w:lineRule="auto"/>
            </w:pPr>
            <w:r>
              <w:rPr>
                <w:rFonts w:ascii="Calibri" w:hAnsi="Calibri"/>
                <w:b w:val="0"/>
                <w:i w:val="0"/>
                <w:color w:val="1F2937"/>
                <w:sz w:val="14"/>
              </w:rPr>
              <w:t>$57.40</w:t>
            </w:r>
          </w:p>
          <w:p>
            <w:pPr>
              <w:spacing w:before="0" w:after="20" w:line="240" w:lineRule="auto"/>
            </w:pPr>
            <w:r>
              <w:rPr>
                <w:rFonts w:ascii="Calibri" w:hAnsi="Calibri"/>
                <w:b w:val="0"/>
                <w:i w:val="0"/>
                <w:color w:val="1F2937"/>
                <w:sz w:val="14"/>
              </w:rPr>
              <w:t>$282.76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$396.00</w:t>
            </w:r>
          </w:p>
          <w:p>
            <w:pPr>
              <w:spacing w:before="0" w:after="20" w:line="240" w:lineRule="auto"/>
            </w:pPr>
            <w:r>
              <w:rPr>
                <w:rFonts w:ascii="Calibri" w:hAnsi="Calibri"/>
                <w:b w:val="0"/>
                <w:i w:val="0"/>
                <w:color w:val="1F2937"/>
                <w:sz w:val="14"/>
              </w:rPr>
              <w:t>$34.65</w:t>
            </w:r>
          </w:p>
          <w:p>
            <w:pPr>
              <w:spacing w:before="0" w:after="20" w:line="240" w:lineRule="auto"/>
            </w:pPr>
            <w:r>
              <w:rPr>
                <w:rFonts w:ascii="Calibri" w:hAnsi="Calibri"/>
                <w:b w:val="0"/>
                <w:i w:val="0"/>
                <w:color w:val="1F2937"/>
                <w:sz w:val="14"/>
              </w:rPr>
              <w:t>$215.33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$67.43</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DEAN ALMETER</w:t>
            </w:r>
          </w:p>
          <w:p>
            <w:pPr>
              <w:spacing w:before="0" w:after="20" w:line="240" w:lineRule="auto"/>
            </w:pPr>
            <w:r>
              <w:rPr>
                <w:rFonts w:ascii="Calibri" w:hAnsi="Calibri"/>
                <w:b w:val="0"/>
                <w:i w:val="0"/>
                <w:color w:val="1F2937"/>
                <w:sz w:val="14"/>
              </w:rPr>
              <w:t>ROS: TXN-624097, TXN-624270</w:t>
            </w:r>
          </w:p>
          <w:p>
            <w:pPr>
              <w:spacing w:before="0" w:after="20" w:line="240" w:lineRule="auto"/>
            </w:pPr>
            <w:r>
              <w:rPr>
                <w:rFonts w:ascii="Calibri" w:hAnsi="Calibri"/>
                <w:b w:val="0"/>
                <w:i w:val="0"/>
                <w:color w:val="1F2937"/>
                <w:sz w:val="14"/>
              </w:rPr>
              <w:t>CP: 001-190968, O-118238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$637.00</w:t>
            </w:r>
          </w:p>
          <w:p>
            <w:pPr>
              <w:spacing w:before="0" w:after="20" w:line="240" w:lineRule="auto"/>
            </w:pPr>
            <w:r>
              <w:rPr>
                <w:rFonts w:ascii="Calibri" w:hAnsi="Calibri"/>
                <w:b w:val="0"/>
                <w:i w:val="0"/>
                <w:color w:val="1F2937"/>
                <w:sz w:val="14"/>
              </w:rPr>
              <w:t>$37.44</w:t>
            </w:r>
          </w:p>
          <w:p>
            <w:pPr>
              <w:spacing w:before="0" w:after="20" w:line="240" w:lineRule="auto"/>
            </w:pPr>
            <w:r>
              <w:rPr>
                <w:rFonts w:ascii="Calibri" w:hAnsi="Calibri"/>
                <w:b w:val="0"/>
                <w:i w:val="0"/>
                <w:color w:val="1F2937"/>
                <w:sz w:val="14"/>
              </w:rPr>
              <w:t>$168.61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$168.61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$325.00</w:t>
            </w:r>
          </w:p>
          <w:p>
            <w:pPr>
              <w:spacing w:before="0" w:after="20" w:line="240" w:lineRule="auto"/>
            </w:pPr>
            <w:r>
              <w:rPr>
                <w:rFonts w:ascii="Calibri" w:hAnsi="Calibri"/>
                <w:b w:val="0"/>
                <w:i w:val="0"/>
                <w:color w:val="9B1C1C"/>
                <w:sz w:val="14"/>
              </w:rPr>
              <w:t>$12.22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JAKE BRAYMILLER</w:t>
            </w:r>
          </w:p>
          <w:p>
            <w:pPr>
              <w:spacing w:before="0" w:after="20" w:line="240" w:lineRule="auto"/>
            </w:pPr>
            <w:r>
              <w:rPr>
                <w:rFonts w:ascii="Calibri" w:hAnsi="Calibri"/>
                <w:b w:val="0"/>
                <w:i w:val="0"/>
                <w:color w:val="1F2937"/>
                <w:sz w:val="14"/>
              </w:rPr>
              <w:t>ROS: TXN-624099, TXN-624271</w:t>
            </w:r>
          </w:p>
          <w:p>
            <w:pPr>
              <w:spacing w:before="0" w:after="20" w:line="240" w:lineRule="auto"/>
            </w:pPr>
            <w:r>
              <w:rPr>
                <w:rFonts w:ascii="Calibri" w:hAnsi="Calibri"/>
                <w:b w:val="0"/>
                <w:i w:val="0"/>
                <w:color w:val="1F2937"/>
                <w:sz w:val="14"/>
              </w:rPr>
              <w:t>CP: 001-190969, O-118239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$520.00</w:t>
            </w:r>
          </w:p>
          <w:p>
            <w:pPr>
              <w:spacing w:before="0" w:after="20" w:line="240" w:lineRule="auto"/>
            </w:pPr>
            <w:r>
              <w:rPr>
                <w:rFonts w:ascii="Calibri" w:hAnsi="Calibri"/>
                <w:b w:val="0"/>
                <w:i w:val="0"/>
                <w:color w:val="1F2937"/>
                <w:sz w:val="14"/>
              </w:rPr>
              <w:t>$45.50</w:t>
            </w:r>
          </w:p>
          <w:p>
            <w:pPr>
              <w:spacing w:before="0" w:after="20" w:line="240" w:lineRule="auto"/>
            </w:pPr>
            <w:r>
              <w:rPr>
                <w:rFonts w:ascii="Calibri" w:hAnsi="Calibri"/>
                <w:b w:val="0"/>
                <w:i w:val="0"/>
                <w:color w:val="1F2937"/>
                <w:sz w:val="14"/>
              </w:rPr>
              <w:t>$141.38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$141.38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JOSH RUSTOWICZ</w:t>
            </w:r>
          </w:p>
          <w:p>
            <w:pPr>
              <w:spacing w:before="0" w:after="20" w:line="240" w:lineRule="auto"/>
            </w:pPr>
            <w:r>
              <w:rPr>
                <w:rFonts w:ascii="Calibri" w:hAnsi="Calibri"/>
                <w:b w:val="0"/>
                <w:i w:val="0"/>
                <w:color w:val="1F2937"/>
                <w:sz w:val="14"/>
              </w:rPr>
              <w:t>ROS: TXN-624116, TXN-624282</w:t>
            </w:r>
          </w:p>
          <w:p>
            <w:pPr>
              <w:spacing w:before="0" w:after="20" w:line="240" w:lineRule="auto"/>
            </w:pPr>
            <w:r>
              <w:rPr>
                <w:rFonts w:ascii="Calibri" w:hAnsi="Calibri"/>
                <w:b w:val="0"/>
                <w:i w:val="0"/>
                <w:color w:val="1F2937"/>
                <w:sz w:val="14"/>
              </w:rPr>
              <w:t>CP: 001-190987, O-118250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$200.25</w:t>
            </w:r>
          </w:p>
          <w:p>
            <w:pPr>
              <w:spacing w:before="0" w:after="20" w:line="240" w:lineRule="auto"/>
            </w:pPr>
            <w:r>
              <w:rPr>
                <w:rFonts w:ascii="Calibri" w:hAnsi="Calibri"/>
                <w:b w:val="0"/>
                <w:i w:val="0"/>
                <w:color w:val="1F2937"/>
                <w:sz w:val="14"/>
              </w:rPr>
              <w:t>$13.45</w:t>
            </w:r>
          </w:p>
          <w:p>
            <w:pPr>
              <w:spacing w:before="0" w:after="20" w:line="240" w:lineRule="auto"/>
            </w:pPr>
            <w:r>
              <w:rPr>
                <w:rFonts w:ascii="Calibri" w:hAnsi="Calibri"/>
                <w:b w:val="0"/>
                <w:i w:val="0"/>
                <w:color w:val="1F2937"/>
                <w:sz w:val="14"/>
              </w:rPr>
              <w:t>$106.86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$102.00</w:t>
            </w:r>
          </w:p>
          <w:p>
            <w:pPr>
              <w:spacing w:before="0" w:after="20" w:line="240" w:lineRule="auto"/>
            </w:pPr>
            <w:r>
              <w:rPr>
                <w:rFonts w:ascii="Calibri" w:hAnsi="Calibri"/>
                <w:b w:val="0"/>
                <w:i w:val="0"/>
                <w:color w:val="1F2937"/>
                <w:sz w:val="14"/>
              </w:rPr>
              <w:t>$4.85</w:t>
            </w:r>
          </w:p>
          <w:p>
            <w:pPr>
              <w:spacing w:before="0" w:after="20" w:line="240" w:lineRule="auto"/>
            </w:pPr>
            <w:r>
              <w:rPr>
                <w:rFonts w:ascii="Calibri" w:hAnsi="Calibri"/>
                <w:b w:val="0"/>
                <w:i w:val="0"/>
                <w:color w:val="1F2937"/>
                <w:sz w:val="14"/>
              </w:rPr>
              <w:t>$53.43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$98.25</w:t>
            </w:r>
          </w:p>
          <w:p>
            <w:pPr>
              <w:spacing w:before="0" w:after="20" w:line="240" w:lineRule="auto"/>
            </w:pPr>
            <w:r>
              <w:rPr>
                <w:rFonts w:ascii="Calibri" w:hAnsi="Calibri"/>
                <w:b w:val="0"/>
                <w:i w:val="0"/>
                <w:color w:val="9B1C1C"/>
                <w:sz w:val="14"/>
              </w:rPr>
              <w:t>$8.60</w:t>
            </w:r>
          </w:p>
          <w:p>
            <w:pPr>
              <w:spacing w:before="0" w:after="20" w:line="240" w:lineRule="auto"/>
            </w:pPr>
            <w:r>
              <w:rPr>
                <w:rFonts w:ascii="Calibri" w:hAnsi="Calibri"/>
                <w:b w:val="0"/>
                <w:i w:val="0"/>
                <w:color w:val="9B1C1C"/>
                <w:sz w:val="14"/>
              </w:rPr>
              <w:t>$53.43</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KEVIN KNIGHT</w:t>
            </w:r>
          </w:p>
          <w:p>
            <w:pPr>
              <w:spacing w:before="0" w:after="20" w:line="240" w:lineRule="auto"/>
            </w:pPr>
            <w:r>
              <w:rPr>
                <w:rFonts w:ascii="Calibri" w:hAnsi="Calibri"/>
                <w:b w:val="0"/>
                <w:i w:val="0"/>
                <w:color w:val="1F2937"/>
                <w:sz w:val="14"/>
              </w:rPr>
              <w:t>ROS: TXN-624102, TXN-624278</w:t>
            </w:r>
          </w:p>
          <w:p>
            <w:pPr>
              <w:spacing w:before="0" w:after="20" w:line="240" w:lineRule="auto"/>
            </w:pPr>
            <w:r>
              <w:rPr>
                <w:rFonts w:ascii="Calibri" w:hAnsi="Calibri"/>
                <w:b w:val="0"/>
                <w:i w:val="0"/>
                <w:color w:val="1F2937"/>
                <w:sz w:val="14"/>
              </w:rPr>
              <w:t>CP: 001-190976, O-118246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$760.76</w:t>
            </w:r>
          </w:p>
          <w:p>
            <w:pPr>
              <w:spacing w:before="0" w:after="20" w:line="240" w:lineRule="auto"/>
            </w:pPr>
            <w:r>
              <w:rPr>
                <w:rFonts w:ascii="Calibri" w:hAnsi="Calibri"/>
                <w:b w:val="0"/>
                <w:i w:val="0"/>
                <w:color w:val="1F2937"/>
                <w:sz w:val="14"/>
              </w:rPr>
              <w:t>$47.38</w:t>
            </w:r>
          </w:p>
          <w:p>
            <w:pPr>
              <w:spacing w:before="0" w:after="20" w:line="240" w:lineRule="auto"/>
            </w:pPr>
            <w:r>
              <w:rPr>
                <w:rFonts w:ascii="Calibri" w:hAnsi="Calibri"/>
                <w:b w:val="0"/>
                <w:i w:val="0"/>
                <w:color w:val="1F2937"/>
                <w:sz w:val="14"/>
              </w:rPr>
              <w:t>$808.14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$676.00</w:t>
            </w:r>
          </w:p>
          <w:p>
            <w:pPr>
              <w:spacing w:before="0" w:after="20" w:line="240" w:lineRule="auto"/>
            </w:pPr>
            <w:r>
              <w:rPr>
                <w:rFonts w:ascii="Calibri" w:hAnsi="Calibri"/>
                <w:b w:val="0"/>
                <w:i w:val="0"/>
                <w:color w:val="1F2937"/>
                <w:sz w:val="14"/>
              </w:rPr>
              <w:t>$39.96</w:t>
            </w:r>
          </w:p>
          <w:p>
            <w:pPr>
              <w:spacing w:before="0" w:after="20" w:line="240" w:lineRule="auto"/>
            </w:pPr>
            <w:r>
              <w:rPr>
                <w:rFonts w:ascii="Calibri" w:hAnsi="Calibri"/>
                <w:b w:val="0"/>
                <w:i w:val="0"/>
                <w:color w:val="1F2937"/>
                <w:sz w:val="14"/>
              </w:rPr>
              <w:t>$715.96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$84.76</w:t>
            </w:r>
          </w:p>
          <w:p>
            <w:pPr>
              <w:spacing w:before="0" w:after="20" w:line="240" w:lineRule="auto"/>
            </w:pPr>
            <w:r>
              <w:rPr>
                <w:rFonts w:ascii="Calibri" w:hAnsi="Calibri"/>
                <w:b w:val="0"/>
                <w:i w:val="0"/>
                <w:color w:val="9B1C1C"/>
                <w:sz w:val="14"/>
              </w:rPr>
              <w:t>$7.42</w:t>
            </w:r>
          </w:p>
          <w:p>
            <w:pPr>
              <w:spacing w:before="0" w:after="20" w:line="240" w:lineRule="auto"/>
            </w:pPr>
            <w:r>
              <w:rPr>
                <w:rFonts w:ascii="Calibri" w:hAnsi="Calibri"/>
                <w:b w:val="0"/>
                <w:i w:val="0"/>
                <w:color w:val="9B1C1C"/>
                <w:sz w:val="14"/>
              </w:rPr>
              <w:t>$92.18</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LUKE IRZA</w:t>
            </w:r>
          </w:p>
          <w:p>
            <w:pPr>
              <w:spacing w:before="0" w:after="20" w:line="240" w:lineRule="auto"/>
            </w:pPr>
            <w:r>
              <w:rPr>
                <w:rFonts w:ascii="Calibri" w:hAnsi="Calibri"/>
                <w:b w:val="0"/>
                <w:i w:val="0"/>
                <w:color w:val="1F2937"/>
                <w:sz w:val="14"/>
              </w:rPr>
              <w:t>ROS: TXN-624103, TXN-624275</w:t>
            </w:r>
          </w:p>
          <w:p>
            <w:pPr>
              <w:spacing w:before="0" w:after="20" w:line="240" w:lineRule="auto"/>
            </w:pPr>
            <w:r>
              <w:rPr>
                <w:rFonts w:ascii="Calibri" w:hAnsi="Calibri"/>
                <w:b w:val="0"/>
                <w:i w:val="0"/>
                <w:color w:val="1F2937"/>
                <w:sz w:val="14"/>
              </w:rPr>
              <w:t>CP: 001-190973, O-118243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$652.00</w:t>
            </w:r>
          </w:p>
          <w:p>
            <w:pPr>
              <w:spacing w:before="0" w:after="20" w:line="240" w:lineRule="auto"/>
            </w:pPr>
            <w:r>
              <w:rPr>
                <w:rFonts w:ascii="Calibri" w:hAnsi="Calibri"/>
                <w:b w:val="0"/>
                <w:i w:val="0"/>
                <w:color w:val="1F2937"/>
                <w:sz w:val="14"/>
              </w:rPr>
              <w:t>$54.97</w:t>
            </w:r>
          </w:p>
          <w:p>
            <w:pPr>
              <w:spacing w:before="0" w:after="20" w:line="240" w:lineRule="auto"/>
            </w:pPr>
            <w:r>
              <w:rPr>
                <w:rFonts w:ascii="Calibri" w:hAnsi="Calibri"/>
                <w:b w:val="0"/>
                <w:i w:val="0"/>
                <w:color w:val="1F2937"/>
                <w:sz w:val="14"/>
              </w:rPr>
              <w:t>$706.97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$352.00</w:t>
            </w:r>
          </w:p>
          <w:p>
            <w:pPr>
              <w:spacing w:before="0" w:after="20" w:line="240" w:lineRule="auto"/>
            </w:pPr>
            <w:r>
              <w:rPr>
                <w:rFonts w:ascii="Calibri" w:hAnsi="Calibri"/>
                <w:b w:val="0"/>
                <w:i w:val="0"/>
                <w:color w:val="1F2937"/>
                <w:sz w:val="14"/>
              </w:rPr>
              <w:t>$28.72</w:t>
            </w:r>
          </w:p>
          <w:p>
            <w:pPr>
              <w:spacing w:before="0" w:after="20" w:line="240" w:lineRule="auto"/>
            </w:pPr>
            <w:r>
              <w:rPr>
                <w:rFonts w:ascii="Calibri" w:hAnsi="Calibri"/>
                <w:b w:val="0"/>
                <w:i w:val="0"/>
                <w:color w:val="1F2937"/>
                <w:sz w:val="14"/>
              </w:rPr>
              <w:t>$380.72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$300.00</w:t>
            </w:r>
          </w:p>
          <w:p>
            <w:pPr>
              <w:spacing w:before="0" w:after="20" w:line="240" w:lineRule="auto"/>
            </w:pPr>
            <w:r>
              <w:rPr>
                <w:rFonts w:ascii="Calibri" w:hAnsi="Calibri"/>
                <w:b w:val="0"/>
                <w:i w:val="0"/>
                <w:color w:val="9B1C1C"/>
                <w:sz w:val="14"/>
              </w:rPr>
              <w:t>$26.25</w:t>
            </w:r>
          </w:p>
          <w:p>
            <w:pPr>
              <w:spacing w:before="0" w:after="20" w:line="240" w:lineRule="auto"/>
            </w:pPr>
            <w:r>
              <w:rPr>
                <w:rFonts w:ascii="Calibri" w:hAnsi="Calibri"/>
                <w:b w:val="0"/>
                <w:i w:val="0"/>
                <w:color w:val="9B1C1C"/>
                <w:sz w:val="14"/>
              </w:rPr>
              <w:t>$326.25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MICHAEL GIMLIM</w:t>
            </w:r>
          </w:p>
          <w:p>
            <w:pPr>
              <w:spacing w:before="0" w:after="20" w:line="240" w:lineRule="auto"/>
            </w:pPr>
            <w:r>
              <w:rPr>
                <w:rFonts w:ascii="Calibri" w:hAnsi="Calibri"/>
                <w:b w:val="0"/>
                <w:i w:val="0"/>
                <w:color w:val="1F2937"/>
                <w:sz w:val="14"/>
              </w:rPr>
              <w:t>ROS: TXN-624101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$300.00</w:t>
            </w:r>
          </w:p>
          <w:p>
            <w:pPr>
              <w:spacing w:before="0" w:after="20" w:line="240" w:lineRule="auto"/>
            </w:pPr>
            <w:r>
              <w:rPr>
                <w:rFonts w:ascii="Calibri" w:hAnsi="Calibri"/>
                <w:b w:val="0"/>
                <w:i w:val="0"/>
                <w:color w:val="1F2937"/>
                <w:sz w:val="14"/>
              </w:rPr>
              <w:t>$26.25</w:t>
            </w:r>
          </w:p>
          <w:p>
            <w:pPr>
              <w:spacing w:before="0" w:after="20" w:line="240" w:lineRule="auto"/>
            </w:pPr>
            <w:r>
              <w:rPr>
                <w:rFonts w:ascii="Calibri" w:hAnsi="Calibri"/>
                <w:b w:val="0"/>
                <w:i w:val="0"/>
                <w:color w:val="1F2937"/>
                <w:sz w:val="14"/>
              </w:rPr>
              <w:t>$326.25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$300.00</w:t>
            </w:r>
          </w:p>
          <w:p>
            <w:pPr>
              <w:spacing w:before="0" w:after="20" w:line="240" w:lineRule="auto"/>
            </w:pPr>
            <w:r>
              <w:rPr>
                <w:rFonts w:ascii="Calibri" w:hAnsi="Calibri"/>
                <w:b w:val="0"/>
                <w:i w:val="0"/>
                <w:color w:val="9B1C1C"/>
                <w:sz w:val="14"/>
              </w:rPr>
              <w:t>$26.25</w:t>
            </w:r>
          </w:p>
          <w:p>
            <w:pPr>
              <w:spacing w:before="0" w:after="20" w:line="240" w:lineRule="auto"/>
            </w:pPr>
            <w:r>
              <w:rPr>
                <w:rFonts w:ascii="Calibri" w:hAnsi="Calibri"/>
                <w:b w:val="0"/>
                <w:i w:val="0"/>
                <w:color w:val="9B1C1C"/>
                <w:sz w:val="14"/>
              </w:rPr>
              <w:t>$326.25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MORGAN BERMINGHAM</w:t>
            </w:r>
          </w:p>
          <w:p>
            <w:pPr>
              <w:spacing w:before="0" w:after="20" w:line="240" w:lineRule="auto"/>
            </w:pPr>
            <w:r>
              <w:rPr>
                <w:rFonts w:ascii="Calibri" w:hAnsi="Calibri"/>
                <w:b w:val="0"/>
                <w:i w:val="0"/>
                <w:color w:val="1F2937"/>
                <w:sz w:val="14"/>
              </w:rPr>
              <w:t>ROS: TXN-624120, TXN-624284</w:t>
            </w:r>
          </w:p>
          <w:p>
            <w:pPr>
              <w:spacing w:before="0" w:after="20" w:line="240" w:lineRule="auto"/>
            </w:pPr>
            <w:r>
              <w:rPr>
                <w:rFonts w:ascii="Calibri" w:hAnsi="Calibri"/>
                <w:b w:val="0"/>
                <w:i w:val="0"/>
                <w:color w:val="1F2937"/>
                <w:sz w:val="14"/>
              </w:rPr>
              <w:t>CP: 001-190990, O-118252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$637.00</w:t>
            </w:r>
          </w:p>
          <w:p>
            <w:pPr>
              <w:spacing w:before="0" w:after="20" w:line="240" w:lineRule="auto"/>
            </w:pPr>
            <w:r>
              <w:rPr>
                <w:rFonts w:ascii="Calibri" w:hAnsi="Calibri"/>
                <w:b w:val="0"/>
                <w:i w:val="0"/>
                <w:color w:val="1F2937"/>
                <w:sz w:val="14"/>
              </w:rPr>
              <w:t>$37.44</w:t>
            </w:r>
          </w:p>
          <w:p>
            <w:pPr>
              <w:spacing w:before="0" w:after="20" w:line="240" w:lineRule="auto"/>
            </w:pPr>
            <w:r>
              <w:rPr>
                <w:rFonts w:ascii="Calibri" w:hAnsi="Calibri"/>
                <w:b w:val="0"/>
                <w:i w:val="0"/>
                <w:color w:val="1F2937"/>
                <w:sz w:val="14"/>
              </w:rPr>
              <w:t>$337.22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$337.22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$325.00</w:t>
            </w:r>
          </w:p>
          <w:p>
            <w:pPr>
              <w:spacing w:before="0" w:after="20" w:line="240" w:lineRule="auto"/>
            </w:pPr>
            <w:r>
              <w:rPr>
                <w:rFonts w:ascii="Calibri" w:hAnsi="Calibri"/>
                <w:b w:val="0"/>
                <w:i w:val="0"/>
                <w:color w:val="9B1C1C"/>
                <w:sz w:val="14"/>
              </w:rPr>
              <w:t>$12.22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NUNZIO PELLIGRA</w:t>
            </w:r>
          </w:p>
          <w:p>
            <w:pPr>
              <w:spacing w:before="0" w:after="20" w:line="240" w:lineRule="auto"/>
            </w:pPr>
            <w:r>
              <w:rPr>
                <w:rFonts w:ascii="Calibri" w:hAnsi="Calibri"/>
                <w:b w:val="0"/>
                <w:i w:val="0"/>
                <w:color w:val="1F2937"/>
                <w:sz w:val="14"/>
              </w:rPr>
              <w:t>ROS: TXN-624105, TXN-624277</w:t>
            </w:r>
          </w:p>
          <w:p>
            <w:pPr>
              <w:spacing w:before="0" w:after="20" w:line="240" w:lineRule="auto"/>
            </w:pPr>
            <w:r>
              <w:rPr>
                <w:rFonts w:ascii="Calibri" w:hAnsi="Calibri"/>
                <w:b w:val="0"/>
                <w:i w:val="0"/>
                <w:color w:val="1F2937"/>
                <w:sz w:val="14"/>
              </w:rPr>
              <w:t>CP: 001-190975, O-118245-01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$1,454.36</w:t>
            </w:r>
          </w:p>
          <w:p>
            <w:pPr>
              <w:spacing w:before="0" w:after="20" w:line="240" w:lineRule="auto"/>
            </w:pPr>
            <w:r>
              <w:rPr>
                <w:rFonts w:ascii="Calibri" w:hAnsi="Calibri"/>
                <w:b w:val="0"/>
                <w:i w:val="0"/>
                <w:color w:val="1F2937"/>
                <w:sz w:val="14"/>
              </w:rPr>
              <w:t>$123.55</w:t>
            </w:r>
          </w:p>
          <w:p>
            <w:pPr>
              <w:spacing w:before="0" w:after="20" w:line="240" w:lineRule="auto"/>
            </w:pPr>
            <w:r>
              <w:rPr>
                <w:rFonts w:ascii="Calibri" w:hAnsi="Calibri"/>
                <w:b w:val="0"/>
                <w:i w:val="0"/>
                <w:color w:val="1F2937"/>
                <w:sz w:val="14"/>
              </w:rPr>
              <w:t>$788.86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$728.80</w:t>
            </w:r>
          </w:p>
          <w:p>
            <w:pPr>
              <w:spacing w:before="0" w:after="20" w:line="240" w:lineRule="auto"/>
            </w:pPr>
            <w:r>
              <w:rPr>
                <w:rFonts w:ascii="Calibri" w:hAnsi="Calibri"/>
                <w:b w:val="0"/>
                <w:i w:val="0"/>
                <w:color w:val="1F2937"/>
                <w:sz w:val="14"/>
              </w:rPr>
              <w:t>$60.25</w:t>
            </w:r>
          </w:p>
          <w:p>
            <w:pPr>
              <w:spacing w:before="0" w:after="20" w:line="240" w:lineRule="auto"/>
            </w:pPr>
            <w:r>
              <w:rPr>
                <w:rFonts w:ascii="Calibri" w:hAnsi="Calibri"/>
                <w:b w:val="0"/>
                <w:i w:val="0"/>
                <w:color w:val="1F2937"/>
                <w:sz w:val="14"/>
              </w:rPr>
              <w:t>$394.43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$725.56</w:t>
            </w:r>
          </w:p>
          <w:p>
            <w:pPr>
              <w:spacing w:before="0" w:after="20" w:line="240" w:lineRule="auto"/>
            </w:pPr>
            <w:r>
              <w:rPr>
                <w:rFonts w:ascii="Calibri" w:hAnsi="Calibri"/>
                <w:b w:val="0"/>
                <w:i w:val="0"/>
                <w:color w:val="9B1C1C"/>
                <w:sz w:val="14"/>
              </w:rPr>
              <w:t>$63.30</w:t>
            </w:r>
          </w:p>
          <w:p>
            <w:pPr>
              <w:spacing w:before="0" w:after="20" w:line="240" w:lineRule="auto"/>
            </w:pPr>
            <w:r>
              <w:rPr>
                <w:rFonts w:ascii="Calibri" w:hAnsi="Calibri"/>
                <w:b w:val="0"/>
                <w:i w:val="0"/>
                <w:color w:val="9B1C1C"/>
                <w:sz w:val="14"/>
              </w:rPr>
              <w:t>$394.43</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ROBERT WALTERS</w:t>
            </w:r>
          </w:p>
          <w:p>
            <w:pPr>
              <w:spacing w:before="0" w:after="20" w:line="240" w:lineRule="auto"/>
            </w:pPr>
            <w:r>
              <w:rPr>
                <w:rFonts w:ascii="Calibri" w:hAnsi="Calibri"/>
                <w:b w:val="0"/>
                <w:i w:val="0"/>
                <w:color w:val="1F2937"/>
                <w:sz w:val="14"/>
              </w:rPr>
              <w:t>ROS: TXN-624104, TXN-624276</w:t>
            </w:r>
          </w:p>
          <w:p>
            <w:pPr>
              <w:spacing w:before="0" w:after="20" w:line="240" w:lineRule="auto"/>
            </w:pPr>
            <w:r>
              <w:rPr>
                <w:rFonts w:ascii="Calibri" w:hAnsi="Calibri"/>
                <w:b w:val="0"/>
                <w:i w:val="0"/>
                <w:color w:val="1F2937"/>
                <w:sz w:val="14"/>
              </w:rPr>
              <w:t>CP: 001-190974, O-118244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$661.65</w:t>
            </w:r>
          </w:p>
          <w:p>
            <w:pPr>
              <w:spacing w:before="0" w:after="20" w:line="240" w:lineRule="auto"/>
            </w:pPr>
            <w:r>
              <w:rPr>
                <w:rFonts w:ascii="Calibri" w:hAnsi="Calibri"/>
                <w:b w:val="0"/>
                <w:i w:val="0"/>
                <w:color w:val="1F2937"/>
                <w:sz w:val="14"/>
              </w:rPr>
              <w:t>$51.49</w:t>
            </w:r>
          </w:p>
          <w:p>
            <w:pPr>
              <w:spacing w:before="0" w:after="20" w:line="240" w:lineRule="auto"/>
            </w:pPr>
            <w:r>
              <w:rPr>
                <w:rFonts w:ascii="Calibri" w:hAnsi="Calibri"/>
                <w:b w:val="0"/>
                <w:i w:val="0"/>
                <w:color w:val="1F2937"/>
                <w:sz w:val="14"/>
              </w:rPr>
              <w:t>$306.30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$380.00</w:t>
            </w:r>
          </w:p>
          <w:p>
            <w:pPr>
              <w:spacing w:before="0" w:after="20" w:line="240" w:lineRule="auto"/>
            </w:pPr>
            <w:r>
              <w:rPr>
                <w:rFonts w:ascii="Calibri" w:hAnsi="Calibri"/>
                <w:b w:val="0"/>
                <w:i w:val="0"/>
                <w:color w:val="1F2937"/>
                <w:sz w:val="14"/>
              </w:rPr>
              <w:t>$26.85</w:t>
            </w:r>
          </w:p>
          <w:p>
            <w:pPr>
              <w:spacing w:before="0" w:after="20" w:line="240" w:lineRule="auto"/>
            </w:pPr>
            <w:r>
              <w:rPr>
                <w:rFonts w:ascii="Calibri" w:hAnsi="Calibri"/>
                <w:b w:val="0"/>
                <w:i w:val="0"/>
                <w:color w:val="1F2937"/>
                <w:sz w:val="14"/>
              </w:rPr>
              <w:t>$203.43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$281.65</w:t>
            </w:r>
          </w:p>
          <w:p>
            <w:pPr>
              <w:spacing w:before="0" w:after="20" w:line="240" w:lineRule="auto"/>
            </w:pPr>
            <w:r>
              <w:rPr>
                <w:rFonts w:ascii="Calibri" w:hAnsi="Calibri"/>
                <w:b w:val="0"/>
                <w:i w:val="0"/>
                <w:color w:val="9B1C1C"/>
                <w:sz w:val="14"/>
              </w:rPr>
              <w:t>$24.64</w:t>
            </w:r>
          </w:p>
          <w:p>
            <w:pPr>
              <w:spacing w:before="0" w:after="20" w:line="240" w:lineRule="auto"/>
            </w:pPr>
            <w:r>
              <w:rPr>
                <w:rFonts w:ascii="Calibri" w:hAnsi="Calibri"/>
                <w:b w:val="0"/>
                <w:i w:val="0"/>
                <w:color w:val="9B1C1C"/>
                <w:sz w:val="14"/>
              </w:rPr>
              <w:t>$102.87</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WILL WILLIAMS</w:t>
            </w:r>
          </w:p>
          <w:p>
            <w:pPr>
              <w:spacing w:before="0" w:after="20" w:line="240" w:lineRule="auto"/>
            </w:pPr>
            <w:r>
              <w:rPr>
                <w:rFonts w:ascii="Calibri" w:hAnsi="Calibri"/>
                <w:b w:val="0"/>
                <w:i w:val="0"/>
                <w:color w:val="1F2937"/>
                <w:sz w:val="14"/>
              </w:rPr>
              <w:t>ROS: TXN-624115, TXN-624281</w:t>
            </w:r>
          </w:p>
          <w:p>
            <w:pPr>
              <w:spacing w:before="0" w:after="20" w:line="240" w:lineRule="auto"/>
            </w:pPr>
            <w:r>
              <w:rPr>
                <w:rFonts w:ascii="Calibri" w:hAnsi="Calibri"/>
                <w:b w:val="0"/>
                <w:i w:val="0"/>
                <w:color w:val="1F2937"/>
                <w:sz w:val="14"/>
              </w:rPr>
              <w:t>CP: 001-190986, O-118249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$808.00</w:t>
            </w:r>
          </w:p>
          <w:p>
            <w:pPr>
              <w:spacing w:before="0" w:after="20" w:line="240" w:lineRule="auto"/>
            </w:pPr>
            <w:r>
              <w:rPr>
                <w:rFonts w:ascii="Calibri" w:hAnsi="Calibri"/>
                <w:b w:val="0"/>
                <w:i w:val="0"/>
                <w:color w:val="1F2937"/>
                <w:sz w:val="14"/>
              </w:rPr>
              <w:t>$62.38</w:t>
            </w:r>
          </w:p>
          <w:p>
            <w:pPr>
              <w:spacing w:before="0" w:after="20" w:line="240" w:lineRule="auto"/>
            </w:pPr>
            <w:r>
              <w:rPr>
                <w:rFonts w:ascii="Calibri" w:hAnsi="Calibri"/>
                <w:b w:val="0"/>
                <w:i w:val="0"/>
                <w:color w:val="1F2937"/>
                <w:sz w:val="14"/>
              </w:rPr>
              <w:t>$870.38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$508.00</w:t>
            </w:r>
          </w:p>
          <w:p>
            <w:pPr>
              <w:spacing w:before="0" w:after="20" w:line="240" w:lineRule="auto"/>
            </w:pPr>
            <w:r>
              <w:rPr>
                <w:rFonts w:ascii="Calibri" w:hAnsi="Calibri"/>
                <w:b w:val="0"/>
                <w:i w:val="0"/>
                <w:color w:val="1F2937"/>
                <w:sz w:val="14"/>
              </w:rPr>
              <w:t>$36.13</w:t>
            </w:r>
          </w:p>
          <w:p>
            <w:pPr>
              <w:spacing w:before="0" w:after="20" w:line="240" w:lineRule="auto"/>
            </w:pPr>
            <w:r>
              <w:rPr>
                <w:rFonts w:ascii="Calibri" w:hAnsi="Calibri"/>
                <w:b w:val="0"/>
                <w:i w:val="0"/>
                <w:color w:val="1F2937"/>
                <w:sz w:val="14"/>
              </w:rPr>
              <w:t>$544.13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$300.00</w:t>
            </w:r>
          </w:p>
          <w:p>
            <w:pPr>
              <w:spacing w:before="0" w:after="20" w:line="240" w:lineRule="auto"/>
            </w:pPr>
            <w:r>
              <w:rPr>
                <w:rFonts w:ascii="Calibri" w:hAnsi="Calibri"/>
                <w:b w:val="0"/>
                <w:i w:val="0"/>
                <w:color w:val="9B1C1C"/>
                <w:sz w:val="14"/>
              </w:rPr>
              <w:t>$26.25</w:t>
            </w:r>
          </w:p>
          <w:p>
            <w:pPr>
              <w:spacing w:before="0" w:after="20" w:line="240" w:lineRule="auto"/>
            </w:pPr>
            <w:r>
              <w:rPr>
                <w:rFonts w:ascii="Calibri" w:hAnsi="Calibri"/>
                <w:b w:val="0"/>
                <w:i w:val="0"/>
                <w:color w:val="9B1C1C"/>
                <w:sz w:val="14"/>
              </w:rPr>
              <w:t>$326.25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ALEX GOLD</w:t>
            </w:r>
          </w:p>
          <w:p>
            <w:pPr>
              <w:spacing w:before="0" w:after="20" w:line="240" w:lineRule="auto"/>
            </w:pPr>
            <w:r>
              <w:rPr>
                <w:rFonts w:ascii="Calibri" w:hAnsi="Calibri"/>
                <w:b w:val="0"/>
                <w:i w:val="0"/>
                <w:color w:val="1F2937"/>
                <w:sz w:val="14"/>
              </w:rPr>
              <w:t>ROS: TXN-624132, TXN-624289</w:t>
            </w:r>
          </w:p>
          <w:p>
            <w:pPr>
              <w:spacing w:before="0" w:after="20" w:line="240" w:lineRule="auto"/>
            </w:pPr>
            <w:r>
              <w:rPr>
                <w:rFonts w:ascii="Calibri" w:hAnsi="Calibri"/>
                <w:b w:val="0"/>
                <w:i w:val="0"/>
                <w:color w:val="1F2937"/>
                <w:sz w:val="14"/>
              </w:rPr>
              <w:t>CP: 001-191006, O-118257-01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$156.85</w:t>
            </w:r>
          </w:p>
          <w:p>
            <w:pPr>
              <w:spacing w:before="0" w:after="20" w:line="240" w:lineRule="auto"/>
            </w:pPr>
            <w:r>
              <w:rPr>
                <w:rFonts w:ascii="Calibri" w:hAnsi="Calibri"/>
                <w:b w:val="0"/>
                <w:i w:val="0"/>
                <w:color w:val="1F2937"/>
                <w:sz w:val="14"/>
              </w:rPr>
              <w:t>$9.91</w:t>
            </w:r>
          </w:p>
          <w:p>
            <w:pPr>
              <w:spacing w:before="0" w:after="20" w:line="240" w:lineRule="auto"/>
            </w:pPr>
            <w:r>
              <w:rPr>
                <w:rFonts w:ascii="Calibri" w:hAnsi="Calibri"/>
                <w:b w:val="0"/>
                <w:i w:val="0"/>
                <w:color w:val="1F2937"/>
                <w:sz w:val="14"/>
              </w:rPr>
              <w:t>$166.76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$95.20</w:t>
            </w:r>
          </w:p>
          <w:p>
            <w:pPr>
              <w:spacing w:before="0" w:after="20" w:line="240" w:lineRule="auto"/>
            </w:pPr>
            <w:r>
              <w:rPr>
                <w:rFonts w:ascii="Calibri" w:hAnsi="Calibri"/>
                <w:b w:val="0"/>
                <w:i w:val="0"/>
                <w:color w:val="1F2937"/>
                <w:sz w:val="14"/>
              </w:rPr>
              <w:t>$4.52</w:t>
            </w:r>
          </w:p>
          <w:p>
            <w:pPr>
              <w:spacing w:before="0" w:after="20" w:line="240" w:lineRule="auto"/>
            </w:pPr>
            <w:r>
              <w:rPr>
                <w:rFonts w:ascii="Calibri" w:hAnsi="Calibri"/>
                <w:b w:val="0"/>
                <w:i w:val="0"/>
                <w:color w:val="1F2937"/>
                <w:sz w:val="14"/>
              </w:rPr>
              <w:t>$99.72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$61.65</w:t>
            </w:r>
          </w:p>
          <w:p>
            <w:pPr>
              <w:spacing w:before="0" w:after="20" w:line="240" w:lineRule="auto"/>
            </w:pPr>
            <w:r>
              <w:rPr>
                <w:rFonts w:ascii="Calibri" w:hAnsi="Calibri"/>
                <w:b w:val="0"/>
                <w:i w:val="0"/>
                <w:color w:val="9B1C1C"/>
                <w:sz w:val="14"/>
              </w:rPr>
              <w:t>$5.39</w:t>
            </w:r>
          </w:p>
          <w:p>
            <w:pPr>
              <w:spacing w:before="0" w:after="20" w:line="240" w:lineRule="auto"/>
            </w:pPr>
            <w:r>
              <w:rPr>
                <w:rFonts w:ascii="Calibri" w:hAnsi="Calibri"/>
                <w:b w:val="0"/>
                <w:i w:val="0"/>
                <w:color w:val="9B1C1C"/>
                <w:sz w:val="14"/>
              </w:rPr>
              <w:t>$67.04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ANGELO PASQUANTINO</w:t>
            </w:r>
          </w:p>
          <w:p>
            <w:pPr>
              <w:spacing w:before="0" w:after="20" w:line="240" w:lineRule="auto"/>
            </w:pPr>
            <w:r>
              <w:rPr>
                <w:rFonts w:ascii="Calibri" w:hAnsi="Calibri"/>
                <w:b w:val="0"/>
                <w:i w:val="0"/>
                <w:color w:val="1F2937"/>
                <w:sz w:val="14"/>
              </w:rPr>
              <w:t>ROS: TXN-624137, TXN-624290</w:t>
            </w:r>
          </w:p>
          <w:p>
            <w:pPr>
              <w:spacing w:before="0" w:after="20" w:line="240" w:lineRule="auto"/>
            </w:pPr>
            <w:r>
              <w:rPr>
                <w:rFonts w:ascii="Calibri" w:hAnsi="Calibri"/>
                <w:b w:val="0"/>
                <w:i w:val="0"/>
                <w:color w:val="1F2937"/>
                <w:sz w:val="14"/>
              </w:rPr>
              <w:t>CP: 001-191010, O-118258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$708.00</w:t>
            </w:r>
          </w:p>
          <w:p>
            <w:pPr>
              <w:spacing w:before="0" w:after="20" w:line="240" w:lineRule="auto"/>
            </w:pPr>
            <w:r>
              <w:rPr>
                <w:rFonts w:ascii="Calibri" w:hAnsi="Calibri"/>
                <w:b w:val="0"/>
                <w:i w:val="0"/>
                <w:color w:val="1F2937"/>
                <w:sz w:val="14"/>
              </w:rPr>
              <w:t>$59.87</w:t>
            </w:r>
          </w:p>
          <w:p>
            <w:pPr>
              <w:spacing w:before="0" w:after="20" w:line="240" w:lineRule="auto"/>
            </w:pPr>
            <w:r>
              <w:rPr>
                <w:rFonts w:ascii="Calibri" w:hAnsi="Calibri"/>
                <w:b w:val="0"/>
                <w:i w:val="0"/>
                <w:color w:val="1F2937"/>
                <w:sz w:val="14"/>
              </w:rPr>
              <w:t>$767.87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$448.00</w:t>
            </w:r>
          </w:p>
          <w:p>
            <w:pPr>
              <w:spacing w:before="0" w:after="20" w:line="240" w:lineRule="auto"/>
            </w:pPr>
            <w:r>
              <w:rPr>
                <w:rFonts w:ascii="Calibri" w:hAnsi="Calibri"/>
                <w:b w:val="0"/>
                <w:i w:val="0"/>
                <w:color w:val="1F2937"/>
                <w:sz w:val="14"/>
              </w:rPr>
              <w:t>$37.12</w:t>
            </w:r>
          </w:p>
          <w:p>
            <w:pPr>
              <w:spacing w:before="0" w:after="20" w:line="240" w:lineRule="auto"/>
            </w:pPr>
            <w:r>
              <w:rPr>
                <w:rFonts w:ascii="Calibri" w:hAnsi="Calibri"/>
                <w:b w:val="0"/>
                <w:i w:val="0"/>
                <w:color w:val="1F2937"/>
                <w:sz w:val="14"/>
              </w:rPr>
              <w:t>$485.12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PETER GORETTI</w:t>
            </w:r>
          </w:p>
          <w:p>
            <w:pPr>
              <w:spacing w:before="0" w:after="20" w:line="240" w:lineRule="auto"/>
            </w:pPr>
            <w:r>
              <w:rPr>
                <w:rFonts w:ascii="Calibri" w:hAnsi="Calibri"/>
                <w:b w:val="0"/>
                <w:i w:val="0"/>
                <w:color w:val="1F2937"/>
                <w:sz w:val="14"/>
              </w:rPr>
              <w:t>CP: 001-190997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$412.00</w:t>
            </w:r>
          </w:p>
          <w:p>
            <w:pPr>
              <w:spacing w:before="0" w:after="20" w:line="240" w:lineRule="auto"/>
            </w:pPr>
            <w:r>
              <w:rPr>
                <w:rFonts w:ascii="Calibri" w:hAnsi="Calibri"/>
                <w:b w:val="0"/>
                <w:i w:val="0"/>
                <w:color w:val="1F2937"/>
                <w:sz w:val="14"/>
              </w:rPr>
              <w:t>$32.37</w:t>
            </w:r>
          </w:p>
          <w:p>
            <w:pPr>
              <w:spacing w:before="0" w:after="20" w:line="240" w:lineRule="auto"/>
            </w:pPr>
            <w:r>
              <w:rPr>
                <w:rFonts w:ascii="Calibri" w:hAnsi="Calibri"/>
                <w:b w:val="0"/>
                <w:i w:val="0"/>
                <w:color w:val="1F2937"/>
                <w:sz w:val="14"/>
              </w:rPr>
              <w:t>$444.37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-$412.00</w:t>
            </w:r>
          </w:p>
          <w:p>
            <w:pPr>
              <w:spacing w:before="0" w:after="20" w:line="240" w:lineRule="auto"/>
            </w:pPr>
            <w:r>
              <w:rPr>
                <w:rFonts w:ascii="Calibri" w:hAnsi="Calibri"/>
                <w:b w:val="0"/>
                <w:i w:val="0"/>
                <w:color w:val="9B1C1C"/>
                <w:sz w:val="14"/>
              </w:rPr>
              <w:t>-$32.37</w:t>
            </w:r>
          </w:p>
          <w:p>
            <w:pPr>
              <w:spacing w:before="0" w:after="20" w:line="240" w:lineRule="auto"/>
            </w:pPr>
            <w:r>
              <w:rPr>
                <w:rFonts w:ascii="Calibri" w:hAnsi="Calibri"/>
                <w:b w:val="0"/>
                <w:i w:val="0"/>
                <w:color w:val="9B1C1C"/>
                <w:sz w:val="14"/>
              </w:rPr>
              <w:t>-$444.37</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DAVID MARTIN</w:t>
            </w:r>
          </w:p>
          <w:p>
            <w:pPr>
              <w:spacing w:before="0" w:after="20" w:line="240" w:lineRule="auto"/>
            </w:pPr>
            <w:r>
              <w:rPr>
                <w:rFonts w:ascii="Calibri" w:hAnsi="Calibri"/>
                <w:b w:val="0"/>
                <w:i w:val="0"/>
                <w:color w:val="1F2937"/>
                <w:sz w:val="14"/>
              </w:rPr>
              <w:t>ROS: TXN-624128, TXN-624287</w:t>
            </w:r>
          </w:p>
          <w:p>
            <w:pPr>
              <w:spacing w:before="0" w:after="20" w:line="240" w:lineRule="auto"/>
            </w:pPr>
            <w:r>
              <w:rPr>
                <w:rFonts w:ascii="Calibri" w:hAnsi="Calibri"/>
                <w:b w:val="0"/>
                <w:i w:val="0"/>
                <w:color w:val="1F2937"/>
                <w:sz w:val="14"/>
              </w:rPr>
              <w:t>CP: 001-190999, O-118255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$520.00</w:t>
            </w:r>
          </w:p>
          <w:p>
            <w:pPr>
              <w:spacing w:before="0" w:after="20" w:line="240" w:lineRule="auto"/>
            </w:pPr>
            <w:r>
              <w:rPr>
                <w:rFonts w:ascii="Calibri" w:hAnsi="Calibri"/>
                <w:b w:val="0"/>
                <w:i w:val="0"/>
                <w:color w:val="1F2937"/>
                <w:sz w:val="14"/>
              </w:rPr>
              <w:t>$45.50</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JOE WEBB</w:t>
            </w:r>
          </w:p>
          <w:p>
            <w:pPr>
              <w:spacing w:before="0" w:after="20" w:line="240" w:lineRule="auto"/>
            </w:pPr>
            <w:r>
              <w:rPr>
                <w:rFonts w:ascii="Calibri" w:hAnsi="Calibri"/>
                <w:b w:val="0"/>
                <w:i w:val="0"/>
                <w:color w:val="1F2937"/>
                <w:sz w:val="14"/>
              </w:rPr>
              <w:t>ROS: TXN-624131</w:t>
            </w:r>
          </w:p>
          <w:p>
            <w:pPr>
              <w:spacing w:before="0" w:after="20" w:line="240" w:lineRule="auto"/>
            </w:pPr>
            <w:r>
              <w:rPr>
                <w:rFonts w:ascii="Calibri" w:hAnsi="Calibri"/>
                <w:b w:val="0"/>
                <w:i w:val="0"/>
                <w:color w:val="1F2937"/>
                <w:sz w:val="14"/>
              </w:rPr>
              <w:t>CP: 001-191002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w:t>
            </w:r>
          </w:p>
          <w:p>
            <w:pPr>
              <w:spacing w:before="0" w:after="20" w:line="240" w:lineRule="auto"/>
            </w:pPr>
            <w:r>
              <w:rPr>
                <w:rFonts w:ascii="Calibri" w:hAnsi="Calibri"/>
                <w:b w:val="0"/>
                <w:i w:val="0"/>
                <w:color w:val="1F2937"/>
                <w:sz w:val="14"/>
              </w:rPr>
              <w:t>$2.47</w:t>
            </w:r>
          </w:p>
          <w:p>
            <w:pPr>
              <w:spacing w:before="0" w:after="20" w:line="240" w:lineRule="auto"/>
            </w:pPr>
            <w:r>
              <w:rPr>
                <w:rFonts w:ascii="Calibri" w:hAnsi="Calibri"/>
                <w:b w:val="0"/>
                <w:i w:val="0"/>
                <w:color w:val="1F2937"/>
                <w:sz w:val="14"/>
              </w:rPr>
              <w:t>$54.47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$52.00</w:t>
            </w:r>
          </w:p>
          <w:p>
            <w:pPr>
              <w:spacing w:before="0" w:after="20" w:line="240" w:lineRule="auto"/>
            </w:pPr>
            <w:r>
              <w:rPr>
                <w:rFonts w:ascii="Calibri" w:hAnsi="Calibri"/>
                <w:b w:val="0"/>
                <w:i w:val="0"/>
                <w:color w:val="9B1C1C"/>
                <w:sz w:val="14"/>
              </w:rPr>
              <w:t>$2.47</w:t>
            </w:r>
          </w:p>
          <w:p>
            <w:pPr>
              <w:spacing w:before="0" w:after="20" w:line="240" w:lineRule="auto"/>
            </w:pPr>
            <w:r>
              <w:rPr>
                <w:rFonts w:ascii="Calibri" w:hAnsi="Calibri"/>
                <w:b w:val="0"/>
                <w:i w:val="0"/>
                <w:color w:val="9B1C1C"/>
                <w:sz w:val="14"/>
              </w:rPr>
              <w:t>$54.47</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KEVIN OSINSKI</w:t>
            </w:r>
          </w:p>
          <w:p>
            <w:pPr>
              <w:spacing w:before="0" w:after="20" w:line="240" w:lineRule="auto"/>
            </w:pPr>
            <w:r>
              <w:rPr>
                <w:rFonts w:ascii="Calibri" w:hAnsi="Calibri"/>
                <w:b w:val="0"/>
                <w:i w:val="0"/>
                <w:color w:val="1F2937"/>
                <w:sz w:val="14"/>
              </w:rPr>
              <w:t>ROS: TXN-624123, TXN-624286</w:t>
            </w:r>
          </w:p>
          <w:p>
            <w:pPr>
              <w:spacing w:before="0" w:after="20" w:line="240" w:lineRule="auto"/>
            </w:pPr>
            <w:r>
              <w:rPr>
                <w:rFonts w:ascii="Calibri" w:hAnsi="Calibri"/>
                <w:b w:val="0"/>
                <w:i w:val="0"/>
                <w:color w:val="1F2937"/>
                <w:sz w:val="14"/>
              </w:rPr>
              <w:t>CP: 001-190996, O-118254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$520.00</w:t>
            </w:r>
          </w:p>
          <w:p>
            <w:pPr>
              <w:spacing w:before="0" w:after="20" w:line="240" w:lineRule="auto"/>
            </w:pPr>
            <w:r>
              <w:rPr>
                <w:rFonts w:ascii="Calibri" w:hAnsi="Calibri"/>
                <w:b w:val="0"/>
                <w:i w:val="0"/>
                <w:color w:val="1F2937"/>
                <w:sz w:val="14"/>
              </w:rPr>
              <w:t>$45.50</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PETER GROETTI</w:t>
            </w:r>
          </w:p>
          <w:p>
            <w:pPr>
              <w:spacing w:before="0" w:after="20" w:line="240" w:lineRule="auto"/>
            </w:pPr>
            <w:r>
              <w:rPr>
                <w:rFonts w:ascii="Calibri" w:hAnsi="Calibri"/>
                <w:b w:val="0"/>
                <w:i w:val="0"/>
                <w:color w:val="1F2937"/>
                <w:sz w:val="14"/>
              </w:rPr>
              <w:t>ROS: TXN-624125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$412.00</w:t>
            </w:r>
          </w:p>
          <w:p>
            <w:pPr>
              <w:spacing w:before="0" w:after="20" w:line="240" w:lineRule="auto"/>
            </w:pPr>
            <w:r>
              <w:rPr>
                <w:rFonts w:ascii="Calibri" w:hAnsi="Calibri"/>
                <w:b w:val="0"/>
                <w:i w:val="0"/>
                <w:color w:val="1F2937"/>
                <w:sz w:val="14"/>
              </w:rPr>
              <w:t>$32.37</w:t>
            </w:r>
          </w:p>
          <w:p>
            <w:pPr>
              <w:spacing w:before="0" w:after="20" w:line="240" w:lineRule="auto"/>
            </w:pPr>
            <w:r>
              <w:rPr>
                <w:rFonts w:ascii="Calibri" w:hAnsi="Calibri"/>
                <w:b w:val="0"/>
                <w:i w:val="0"/>
                <w:color w:val="1F2937"/>
                <w:sz w:val="14"/>
              </w:rPr>
              <w:t>$444.37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$412.00</w:t>
            </w:r>
          </w:p>
          <w:p>
            <w:pPr>
              <w:spacing w:before="0" w:after="20" w:line="240" w:lineRule="auto"/>
            </w:pPr>
            <w:r>
              <w:rPr>
                <w:rFonts w:ascii="Calibri" w:hAnsi="Calibri"/>
                <w:b w:val="0"/>
                <w:i w:val="0"/>
                <w:color w:val="9B1C1C"/>
                <w:sz w:val="14"/>
              </w:rPr>
              <w:t>$32.37</w:t>
            </w:r>
          </w:p>
          <w:p>
            <w:pPr>
              <w:spacing w:before="0" w:after="20" w:line="240" w:lineRule="auto"/>
            </w:pPr>
            <w:r>
              <w:rPr>
                <w:rFonts w:ascii="Calibri" w:hAnsi="Calibri"/>
                <w:b w:val="0"/>
                <w:i w:val="0"/>
                <w:color w:val="9B1C1C"/>
                <w:sz w:val="14"/>
              </w:rPr>
              <w:t>$444.37</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TYLER OSTANSKI</w:t>
            </w:r>
          </w:p>
          <w:p>
            <w:pPr>
              <w:spacing w:before="0" w:after="20" w:line="240" w:lineRule="auto"/>
            </w:pPr>
            <w:r>
              <w:rPr>
                <w:rFonts w:ascii="Calibri" w:hAnsi="Calibri"/>
                <w:b w:val="0"/>
                <w:i w:val="0"/>
                <w:color w:val="1F2937"/>
                <w:sz w:val="14"/>
              </w:rPr>
              <w:t>ROS: TXN-624135, TXN-624288</w:t>
            </w:r>
          </w:p>
          <w:p>
            <w:pPr>
              <w:spacing w:before="0" w:after="20" w:line="240" w:lineRule="auto"/>
            </w:pPr>
            <w:r>
              <w:rPr>
                <w:rFonts w:ascii="Calibri" w:hAnsi="Calibri"/>
                <w:b w:val="0"/>
                <w:i w:val="0"/>
                <w:color w:val="1F2937"/>
                <w:sz w:val="14"/>
              </w:rPr>
              <w:t>CP: 001-191005, O-118256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$520.00</w:t>
            </w:r>
          </w:p>
          <w:p>
            <w:pPr>
              <w:spacing w:before="0" w:after="20" w:line="240" w:lineRule="auto"/>
            </w:pPr>
            <w:r>
              <w:rPr>
                <w:rFonts w:ascii="Calibri" w:hAnsi="Calibri"/>
                <w:b w:val="0"/>
                <w:i w:val="0"/>
                <w:color w:val="1F2937"/>
                <w:sz w:val="14"/>
              </w:rPr>
              <w:t>$45.50</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MARK WALTER</w:t>
            </w:r>
          </w:p>
          <w:p>
            <w:pPr>
              <w:spacing w:before="0" w:after="20" w:line="240" w:lineRule="auto"/>
            </w:pPr>
            <w:r>
              <w:rPr>
                <w:rFonts w:ascii="Calibri" w:hAnsi="Calibri"/>
                <w:b w:val="0"/>
                <w:i w:val="0"/>
                <w:color w:val="1F2937"/>
                <w:sz w:val="14"/>
              </w:rPr>
              <w:t>ROS: TXN-624143, TXN-624292</w:t>
            </w:r>
          </w:p>
          <w:p>
            <w:pPr>
              <w:spacing w:before="0" w:after="20" w:line="240" w:lineRule="auto"/>
            </w:pPr>
            <w:r>
              <w:rPr>
                <w:rFonts w:ascii="Calibri" w:hAnsi="Calibri"/>
                <w:b w:val="0"/>
                <w:i w:val="0"/>
                <w:color w:val="1F2937"/>
                <w:sz w:val="14"/>
              </w:rPr>
              <w:t>CP: 001-191014, O-118260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$1,652.00</w:t>
            </w:r>
          </w:p>
          <w:p>
            <w:pPr>
              <w:spacing w:before="0" w:after="20" w:line="240" w:lineRule="auto"/>
            </w:pPr>
            <w:r>
              <w:rPr>
                <w:rFonts w:ascii="Calibri" w:hAnsi="Calibri"/>
                <w:b w:val="0"/>
                <w:i w:val="0"/>
                <w:color w:val="1F2937"/>
                <w:sz w:val="14"/>
              </w:rPr>
              <w:t>$144.55</w:t>
            </w:r>
          </w:p>
          <w:p>
            <w:pPr>
              <w:spacing w:before="0" w:after="20" w:line="240" w:lineRule="auto"/>
            </w:pPr>
            <w:r>
              <w:rPr>
                <w:rFonts w:ascii="Calibri" w:hAnsi="Calibri"/>
                <w:b w:val="0"/>
                <w:i w:val="0"/>
                <w:color w:val="1F2937"/>
                <w:sz w:val="14"/>
              </w:rPr>
              <w:t>$1,796.55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$1,016.00</w:t>
            </w:r>
          </w:p>
          <w:p>
            <w:pPr>
              <w:spacing w:before="0" w:after="20" w:line="240" w:lineRule="auto"/>
            </w:pPr>
            <w:r>
              <w:rPr>
                <w:rFonts w:ascii="Calibri" w:hAnsi="Calibri"/>
                <w:b w:val="0"/>
                <w:i w:val="0"/>
                <w:color w:val="1F2937"/>
                <w:sz w:val="14"/>
              </w:rPr>
              <w:t>$88.90</w:t>
            </w:r>
          </w:p>
          <w:p>
            <w:pPr>
              <w:spacing w:before="0" w:after="20" w:line="240" w:lineRule="auto"/>
            </w:pPr>
            <w:r>
              <w:rPr>
                <w:rFonts w:ascii="Calibri" w:hAnsi="Calibri"/>
                <w:b w:val="0"/>
                <w:i w:val="0"/>
                <w:color w:val="1F2937"/>
                <w:sz w:val="14"/>
              </w:rPr>
              <w:t>$1,104.90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$636.00</w:t>
            </w:r>
          </w:p>
          <w:p>
            <w:pPr>
              <w:spacing w:before="0" w:after="20" w:line="240" w:lineRule="auto"/>
            </w:pPr>
            <w:r>
              <w:rPr>
                <w:rFonts w:ascii="Calibri" w:hAnsi="Calibri"/>
                <w:b w:val="0"/>
                <w:i w:val="0"/>
                <w:color w:val="9B1C1C"/>
                <w:sz w:val="14"/>
              </w:rPr>
              <w:t>$55.65</w:t>
            </w:r>
          </w:p>
          <w:p>
            <w:pPr>
              <w:spacing w:before="0" w:after="20" w:line="240" w:lineRule="auto"/>
            </w:pPr>
            <w:r>
              <w:rPr>
                <w:rFonts w:ascii="Calibri" w:hAnsi="Calibri"/>
                <w:b w:val="0"/>
                <w:i w:val="0"/>
                <w:color w:val="9B1C1C"/>
                <w:sz w:val="14"/>
              </w:rPr>
              <w:t>$691.65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(customer name unavailable)</w:t>
            </w:r>
          </w:p>
          <w:p>
            <w:pPr>
              <w:spacing w:before="0" w:after="20" w:line="240" w:lineRule="auto"/>
            </w:pPr>
            <w:r>
              <w:rPr>
                <w:rFonts w:ascii="Calibri" w:hAnsi="Calibri"/>
                <w:b w:val="0"/>
                <w:i w:val="0"/>
                <w:color w:val="1F2937"/>
                <w:sz w:val="14"/>
              </w:rPr>
              <w:t>ROS: TXN-624317, TXN-624350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$110.40</w:t>
            </w:r>
          </w:p>
          <w:p>
            <w:pPr>
              <w:spacing w:before="0" w:after="20" w:line="240" w:lineRule="auto"/>
            </w:pPr>
            <w:r>
              <w:rPr>
                <w:rFonts w:ascii="Calibri" w:hAnsi="Calibri"/>
                <w:b w:val="0"/>
                <w:i w:val="0"/>
                <w:color w:val="1F2937"/>
                <w:sz w:val="14"/>
              </w:rPr>
              <w:t>$5.24</w:t>
            </w:r>
          </w:p>
          <w:p>
            <w:pPr>
              <w:spacing w:before="0" w:after="20" w:line="240" w:lineRule="auto"/>
            </w:pPr>
            <w:r>
              <w:rPr>
                <w:rFonts w:ascii="Calibri" w:hAnsi="Calibri"/>
                <w:b w:val="0"/>
                <w:i w:val="0"/>
                <w:color w:val="1F2937"/>
                <w:sz w:val="14"/>
              </w:rPr>
              <w:t>$115.64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$110.40</w:t>
            </w:r>
          </w:p>
          <w:p>
            <w:pPr>
              <w:spacing w:before="0" w:after="20" w:line="240" w:lineRule="auto"/>
            </w:pPr>
            <w:r>
              <w:rPr>
                <w:rFonts w:ascii="Calibri" w:hAnsi="Calibri"/>
                <w:b w:val="0"/>
                <w:i w:val="0"/>
                <w:color w:val="9B1C1C"/>
                <w:sz w:val="14"/>
              </w:rPr>
              <w:t>$5.24</w:t>
            </w:r>
          </w:p>
          <w:p>
            <w:pPr>
              <w:spacing w:before="0" w:after="20" w:line="240" w:lineRule="auto"/>
            </w:pPr>
            <w:r>
              <w:rPr>
                <w:rFonts w:ascii="Calibri" w:hAnsi="Calibri"/>
                <w:b w:val="0"/>
                <w:i w:val="0"/>
                <w:color w:val="9B1C1C"/>
                <w:sz w:val="14"/>
              </w:rPr>
              <w:t>$115.64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ANTHONY MARZZINO</w:t>
            </w:r>
          </w:p>
          <w:p>
            <w:pPr>
              <w:spacing w:before="0" w:after="20" w:line="240" w:lineRule="auto"/>
            </w:pPr>
            <w:r>
              <w:rPr>
                <w:rFonts w:ascii="Calibri" w:hAnsi="Calibri"/>
                <w:b w:val="0"/>
                <w:i w:val="0"/>
                <w:color w:val="1F2937"/>
                <w:sz w:val="14"/>
              </w:rPr>
              <w:t>CP: 001-191091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CAMERON KUKLA</w:t>
            </w:r>
          </w:p>
          <w:p>
            <w:pPr>
              <w:spacing w:before="0" w:after="20" w:line="240" w:lineRule="auto"/>
            </w:pPr>
            <w:r>
              <w:rPr>
                <w:rFonts w:ascii="Calibri" w:hAnsi="Calibri"/>
                <w:b w:val="0"/>
                <w:i w:val="0"/>
                <w:color w:val="1F2937"/>
                <w:sz w:val="14"/>
              </w:rPr>
              <w:t>CP: 001-191090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JOHN BAUER</w:t>
            </w:r>
          </w:p>
          <w:p>
            <w:pPr>
              <w:spacing w:before="0" w:after="20" w:line="240" w:lineRule="auto"/>
            </w:pPr>
            <w:r>
              <w:rPr>
                <w:rFonts w:ascii="Calibri" w:hAnsi="Calibri"/>
                <w:b w:val="0"/>
                <w:i w:val="0"/>
                <w:color w:val="1F2937"/>
                <w:sz w:val="14"/>
              </w:rPr>
              <w:t>CP: 001-191088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MITCH STAUNCH</w:t>
            </w:r>
          </w:p>
          <w:p>
            <w:pPr>
              <w:spacing w:before="0" w:after="20" w:line="240" w:lineRule="auto"/>
            </w:pPr>
            <w:r>
              <w:rPr>
                <w:rFonts w:ascii="Calibri" w:hAnsi="Calibri"/>
                <w:b w:val="0"/>
                <w:i w:val="0"/>
                <w:color w:val="1F2937"/>
                <w:sz w:val="14"/>
              </w:rPr>
              <w:t>CP: 001-191093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NICK DEJOY</w:t>
            </w:r>
          </w:p>
          <w:p>
            <w:pPr>
              <w:spacing w:before="0" w:after="20" w:line="240" w:lineRule="auto"/>
            </w:pPr>
            <w:r>
              <w:rPr>
                <w:rFonts w:ascii="Calibri" w:hAnsi="Calibri"/>
                <w:b w:val="0"/>
                <w:i w:val="0"/>
                <w:color w:val="1F2937"/>
                <w:sz w:val="14"/>
              </w:rPr>
              <w:t>CP: 001-191089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RAY VILLA</w:t>
            </w:r>
          </w:p>
          <w:p>
            <w:pPr>
              <w:spacing w:before="0" w:after="20" w:line="240" w:lineRule="auto"/>
            </w:pPr>
            <w:r>
              <w:rPr>
                <w:rFonts w:ascii="Calibri" w:hAnsi="Calibri"/>
                <w:b w:val="0"/>
                <w:i w:val="0"/>
                <w:color w:val="1F2937"/>
                <w:sz w:val="14"/>
              </w:rPr>
              <w:t>CP: 001-191094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SCOTT ZAPROWSKI</w:t>
            </w:r>
          </w:p>
          <w:p>
            <w:pPr>
              <w:spacing w:before="0" w:after="20" w:line="240" w:lineRule="auto"/>
            </w:pPr>
            <w:r>
              <w:rPr>
                <w:rFonts w:ascii="Calibri" w:hAnsi="Calibri"/>
                <w:b w:val="0"/>
                <w:i w:val="0"/>
                <w:color w:val="1F2937"/>
                <w:sz w:val="14"/>
              </w:rPr>
              <w:t>CP: 001-191051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TONY WOZNIAK</w:t>
            </w:r>
          </w:p>
          <w:p>
            <w:pPr>
              <w:spacing w:before="0" w:after="20" w:line="240" w:lineRule="auto"/>
            </w:pPr>
            <w:r>
              <w:rPr>
                <w:rFonts w:ascii="Calibri" w:hAnsi="Calibri"/>
                <w:b w:val="0"/>
                <w:i w:val="0"/>
                <w:color w:val="1F2937"/>
                <w:sz w:val="14"/>
              </w:rPr>
              <w:t>CP: 001-191092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WALK IN</w:t>
            </w:r>
          </w:p>
          <w:p>
            <w:pPr>
              <w:spacing w:before="0" w:after="20" w:line="240" w:lineRule="auto"/>
            </w:pPr>
            <w:r>
              <w:rPr>
                <w:rFonts w:ascii="Calibri" w:hAnsi="Calibri"/>
                <w:b w:val="0"/>
                <w:i w:val="0"/>
                <w:color w:val="1F2937"/>
                <w:sz w:val="14"/>
              </w:rPr>
              <w:t>CP: 001-191048, 001-191076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$110.40</w:t>
            </w:r>
          </w:p>
          <w:p>
            <w:pPr>
              <w:spacing w:before="0" w:after="20" w:line="240" w:lineRule="auto"/>
            </w:pPr>
            <w:r>
              <w:rPr>
                <w:rFonts w:ascii="Calibri" w:hAnsi="Calibri"/>
                <w:b w:val="0"/>
                <w:i w:val="0"/>
                <w:color w:val="1F2937"/>
                <w:sz w:val="14"/>
              </w:rPr>
              <w:t>$5.24</w:t>
            </w:r>
          </w:p>
          <w:p>
            <w:pPr>
              <w:spacing w:before="0" w:after="20" w:line="240" w:lineRule="auto"/>
            </w:pPr>
            <w:r>
              <w:rPr>
                <w:rFonts w:ascii="Calibri" w:hAnsi="Calibri"/>
                <w:b w:val="0"/>
                <w:i w:val="0"/>
                <w:color w:val="1F2937"/>
                <w:sz w:val="14"/>
              </w:rPr>
              <w:t>$115.64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-$110.40</w:t>
            </w:r>
          </w:p>
          <w:p>
            <w:pPr>
              <w:spacing w:before="0" w:after="20" w:line="240" w:lineRule="auto"/>
            </w:pPr>
            <w:r>
              <w:rPr>
                <w:rFonts w:ascii="Calibri" w:hAnsi="Calibri"/>
                <w:b w:val="0"/>
                <w:i w:val="0"/>
                <w:color w:val="9B1C1C"/>
                <w:sz w:val="14"/>
              </w:rPr>
              <w:t>-$5.24</w:t>
            </w:r>
          </w:p>
          <w:p>
            <w:pPr>
              <w:spacing w:before="0" w:after="20" w:line="240" w:lineRule="auto"/>
            </w:pPr>
            <w:r>
              <w:rPr>
                <w:rFonts w:ascii="Calibri" w:hAnsi="Calibri"/>
                <w:b w:val="0"/>
                <w:i w:val="0"/>
                <w:color w:val="9B1C1C"/>
                <w:sz w:val="14"/>
              </w:rPr>
              <w:t>-$115.64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JAMES COOK</w:t>
            </w:r>
          </w:p>
          <w:p>
            <w:pPr>
              <w:spacing w:before="0" w:after="20" w:line="240" w:lineRule="auto"/>
            </w:pPr>
            <w:r>
              <w:rPr>
                <w:rFonts w:ascii="Calibri" w:hAnsi="Calibri"/>
                <w:b w:val="0"/>
                <w:i w:val="0"/>
                <w:color w:val="1F2937"/>
                <w:sz w:val="14"/>
              </w:rPr>
              <w:t>ROS: TXN-624359</w:t>
            </w:r>
          </w:p>
          <w:p>
            <w:pPr>
              <w:spacing w:before="0" w:after="20" w:line="240" w:lineRule="auto"/>
            </w:pPr>
            <w:r>
              <w:rPr>
                <w:rFonts w:ascii="Calibri" w:hAnsi="Calibri"/>
                <w:b w:val="0"/>
                <w:i w:val="0"/>
                <w:color w:val="1F2937"/>
                <w:sz w:val="14"/>
              </w:rPr>
              <w:t>CP: 001-191085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$310.00</w:t>
            </w:r>
          </w:p>
          <w:p>
            <w:pPr>
              <w:spacing w:before="0" w:after="20" w:line="240" w:lineRule="auto"/>
            </w:pPr>
            <w:r>
              <w:rPr>
                <w:rFonts w:ascii="Calibri" w:hAnsi="Calibri"/>
                <w:b w:val="0"/>
                <w:i w:val="0"/>
                <w:color w:val="1F2937"/>
                <w:sz w:val="14"/>
              </w:rPr>
              <w:t>$25.13</w:t>
            </w:r>
          </w:p>
          <w:p>
            <w:pPr>
              <w:spacing w:before="0" w:after="20" w:line="240" w:lineRule="auto"/>
            </w:pPr>
            <w:r>
              <w:rPr>
                <w:rFonts w:ascii="Calibri" w:hAnsi="Calibri"/>
                <w:b w:val="0"/>
                <w:i w:val="0"/>
                <w:color w:val="1F2937"/>
                <w:sz w:val="14"/>
              </w:rPr>
              <w:t>$335.13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$335.13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$310.00</w:t>
            </w:r>
          </w:p>
          <w:p>
            <w:pPr>
              <w:spacing w:before="0" w:after="20" w:line="240" w:lineRule="auto"/>
            </w:pPr>
            <w:r>
              <w:rPr>
                <w:rFonts w:ascii="Calibri" w:hAnsi="Calibri"/>
                <w:b w:val="0"/>
                <w:i w:val="0"/>
                <w:color w:val="9B1C1C"/>
                <w:sz w:val="14"/>
              </w:rPr>
              <w:t>$25.13</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LUKE RACZYK</w:t>
            </w:r>
          </w:p>
          <w:p>
            <w:pPr>
              <w:spacing w:before="0" w:after="20" w:line="240" w:lineRule="auto"/>
            </w:pPr>
            <w:r>
              <w:rPr>
                <w:rFonts w:ascii="Calibri" w:hAnsi="Calibri"/>
                <w:b w:val="0"/>
                <w:i w:val="0"/>
                <w:color w:val="1F2937"/>
                <w:sz w:val="14"/>
              </w:rPr>
              <w:t>ROS: TXN-624356</w:t>
            </w:r>
          </w:p>
          <w:p>
            <w:pPr>
              <w:spacing w:before="0" w:after="20" w:line="240" w:lineRule="auto"/>
            </w:pPr>
            <w:r>
              <w:rPr>
                <w:rFonts w:ascii="Calibri" w:hAnsi="Calibri"/>
                <w:b w:val="0"/>
                <w:i w:val="0"/>
                <w:color w:val="1F2937"/>
                <w:sz w:val="14"/>
              </w:rPr>
              <w:t>CP: 001-191087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$50.00</w:t>
            </w:r>
          </w:p>
          <w:p>
            <w:pPr>
              <w:spacing w:before="0" w:after="20" w:line="240" w:lineRule="auto"/>
            </w:pPr>
            <w:r>
              <w:rPr>
                <w:rFonts w:ascii="Calibri" w:hAnsi="Calibri"/>
                <w:b w:val="0"/>
                <w:i w:val="0"/>
                <w:color w:val="1F2937"/>
                <w:sz w:val="14"/>
              </w:rPr>
              <w:t>$2.38</w:t>
            </w:r>
          </w:p>
          <w:p>
            <w:pPr>
              <w:spacing w:before="0" w:after="20" w:line="240" w:lineRule="auto"/>
            </w:pPr>
            <w:r>
              <w:rPr>
                <w:rFonts w:ascii="Calibri" w:hAnsi="Calibri"/>
                <w:b w:val="0"/>
                <w:i w:val="0"/>
                <w:color w:val="1F2937"/>
                <w:sz w:val="14"/>
              </w:rPr>
              <w:t>$52.38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$52.38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$50.00</w:t>
            </w:r>
          </w:p>
          <w:p>
            <w:pPr>
              <w:spacing w:before="0" w:after="20" w:line="240" w:lineRule="auto"/>
            </w:pPr>
            <w:r>
              <w:rPr>
                <w:rFonts w:ascii="Calibri" w:hAnsi="Calibri"/>
                <w:b w:val="0"/>
                <w:i w:val="0"/>
                <w:color w:val="9B1C1C"/>
                <w:sz w:val="14"/>
              </w:rPr>
              <w:t>$2.38</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MITCHELL KOPACZ</w:t>
            </w:r>
          </w:p>
          <w:p>
            <w:pPr>
              <w:spacing w:before="0" w:after="20" w:line="240" w:lineRule="auto"/>
            </w:pPr>
            <w:r>
              <w:rPr>
                <w:rFonts w:ascii="Calibri" w:hAnsi="Calibri"/>
                <w:b w:val="0"/>
                <w:i w:val="0"/>
                <w:color w:val="1F2937"/>
                <w:sz w:val="14"/>
              </w:rPr>
              <w:t>ROS: TXN-624358</w:t>
            </w:r>
          </w:p>
          <w:p>
            <w:pPr>
              <w:spacing w:before="0" w:after="20" w:line="240" w:lineRule="auto"/>
            </w:pPr>
            <w:r>
              <w:rPr>
                <w:rFonts w:ascii="Calibri" w:hAnsi="Calibri"/>
                <w:b w:val="0"/>
                <w:i w:val="0"/>
                <w:color w:val="1F2937"/>
                <w:sz w:val="14"/>
              </w:rPr>
              <w:t>CP: 001-191086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$70.00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$70.00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NICK EGLOFF</w:t>
            </w:r>
          </w:p>
          <w:p>
            <w:pPr>
              <w:spacing w:before="0" w:after="20" w:line="240" w:lineRule="auto"/>
            </w:pPr>
            <w:r>
              <w:rPr>
                <w:rFonts w:ascii="Calibri" w:hAnsi="Calibri"/>
                <w:b w:val="0"/>
                <w:i w:val="0"/>
                <w:color w:val="1F2937"/>
                <w:sz w:val="14"/>
              </w:rPr>
              <w:t>ROS: TXN-624341</w:t>
            </w:r>
          </w:p>
          <w:p>
            <w:pPr>
              <w:spacing w:before="0" w:after="20" w:line="240" w:lineRule="auto"/>
            </w:pPr>
            <w:r>
              <w:rPr>
                <w:rFonts w:ascii="Calibri" w:hAnsi="Calibri"/>
                <w:b w:val="0"/>
                <w:i w:val="0"/>
                <w:color w:val="1F2937"/>
                <w:sz w:val="14"/>
              </w:rPr>
              <w:t>CP: 001-191069, O-118281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$335.00</w:t>
            </w:r>
          </w:p>
          <w:p>
            <w:pPr>
              <w:spacing w:before="0" w:after="20" w:line="240" w:lineRule="auto"/>
            </w:pPr>
            <w:r>
              <w:rPr>
                <w:rFonts w:ascii="Calibri" w:hAnsi="Calibri"/>
                <w:b w:val="0"/>
                <w:i w:val="0"/>
                <w:color w:val="1F2937"/>
                <w:sz w:val="14"/>
              </w:rPr>
              <w:t>$26.32</w:t>
            </w:r>
          </w:p>
          <w:p>
            <w:pPr>
              <w:spacing w:before="0" w:after="20" w:line="240" w:lineRule="auto"/>
            </w:pPr>
            <w:r>
              <w:rPr>
                <w:rFonts w:ascii="Calibri" w:hAnsi="Calibri"/>
                <w:b w:val="0"/>
                <w:i w:val="0"/>
                <w:color w:val="1F2937"/>
                <w:sz w:val="14"/>
              </w:rPr>
              <w:t>$361.32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$335.00</w:t>
            </w:r>
          </w:p>
          <w:p>
            <w:pPr>
              <w:spacing w:before="0" w:after="20" w:line="240" w:lineRule="auto"/>
            </w:pPr>
            <w:r>
              <w:rPr>
                <w:rFonts w:ascii="Calibri" w:hAnsi="Calibri"/>
                <w:b w:val="0"/>
                <w:i w:val="0"/>
                <w:color w:val="1F2937"/>
                <w:sz w:val="14"/>
              </w:rPr>
              <w:t>$25.13</w:t>
            </w:r>
          </w:p>
          <w:p>
            <w:pPr>
              <w:spacing w:before="0" w:after="20" w:line="240" w:lineRule="auto"/>
            </w:pPr>
            <w:r>
              <w:rPr>
                <w:rFonts w:ascii="Calibri" w:hAnsi="Calibri"/>
                <w:b w:val="0"/>
                <w:i w:val="0"/>
                <w:color w:val="1F2937"/>
                <w:sz w:val="14"/>
              </w:rPr>
              <w:t>$360.13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$1.19</w:t>
            </w:r>
          </w:p>
          <w:p>
            <w:pPr>
              <w:spacing w:before="0" w:after="20" w:line="240" w:lineRule="auto"/>
            </w:pPr>
            <w:r>
              <w:rPr>
                <w:rFonts w:ascii="Calibri" w:hAnsi="Calibri"/>
                <w:b w:val="0"/>
                <w:i w:val="0"/>
                <w:color w:val="9B1C1C"/>
                <w:sz w:val="14"/>
              </w:rPr>
              <w:t>$1.19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NUNZIO PELLIGRA</w:t>
            </w:r>
          </w:p>
          <w:p>
            <w:pPr>
              <w:spacing w:before="0" w:after="20" w:line="240" w:lineRule="auto"/>
            </w:pPr>
            <w:r>
              <w:rPr>
                <w:rFonts w:ascii="Calibri" w:hAnsi="Calibri"/>
                <w:b w:val="0"/>
                <w:i w:val="0"/>
                <w:color w:val="1F2937"/>
                <w:sz w:val="14"/>
              </w:rPr>
              <w:t>ROS: TXN-624105</w:t>
            </w:r>
          </w:p>
          <w:p>
            <w:pPr>
              <w:spacing w:before="0" w:after="20" w:line="240" w:lineRule="auto"/>
            </w:pPr>
            <w:r>
              <w:rPr>
                <w:rFonts w:ascii="Calibri" w:hAnsi="Calibri"/>
                <w:b w:val="0"/>
                <w:i w:val="0"/>
                <w:color w:val="1F2937"/>
                <w:sz w:val="14"/>
              </w:rPr>
              <w:t>CP: 001-191063, O-118245-01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$394.43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$394.62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-$0.19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TERRY TREDINNICK</w:t>
            </w:r>
          </w:p>
          <w:p>
            <w:pPr>
              <w:spacing w:before="0" w:after="20" w:line="240" w:lineRule="auto"/>
            </w:pPr>
            <w:r>
              <w:rPr>
                <w:rFonts w:ascii="Calibri" w:hAnsi="Calibri"/>
                <w:b w:val="0"/>
                <w:i w:val="0"/>
                <w:color w:val="1F2937"/>
                <w:sz w:val="14"/>
              </w:rPr>
              <w:t>ROS: TXN-624326, TXN-566260</w:t>
            </w:r>
          </w:p>
          <w:p>
            <w:pPr>
              <w:spacing w:before="0" w:after="20" w:line="240" w:lineRule="auto"/>
            </w:pPr>
            <w:r>
              <w:rPr>
                <w:rFonts w:ascii="Calibri" w:hAnsi="Calibri"/>
                <w:b w:val="0"/>
                <w:i w:val="0"/>
                <w:color w:val="1F2937"/>
                <w:sz w:val="14"/>
              </w:rPr>
              <w:t>CP: 001-191055, O-117665-01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$53.60</w:t>
            </w:r>
          </w:p>
          <w:p>
            <w:pPr>
              <w:spacing w:before="0" w:after="20" w:line="240" w:lineRule="auto"/>
            </w:pPr>
            <w:r>
              <w:rPr>
                <w:rFonts w:ascii="Calibri" w:hAnsi="Calibri"/>
                <w:b w:val="0"/>
                <w:i w:val="0"/>
                <w:color w:val="1F2937"/>
                <w:sz w:val="14"/>
              </w:rPr>
              <w:t>$2.54</w:t>
            </w:r>
          </w:p>
          <w:p>
            <w:pPr>
              <w:spacing w:before="0" w:after="20" w:line="240" w:lineRule="auto"/>
            </w:pPr>
            <w:r>
              <w:rPr>
                <w:rFonts w:ascii="Calibri" w:hAnsi="Calibri"/>
                <w:b w:val="0"/>
                <w:i w:val="0"/>
                <w:color w:val="1F2937"/>
                <w:sz w:val="14"/>
              </w:rPr>
              <w:t>$315.78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$315.79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$53.60</w:t>
            </w:r>
          </w:p>
          <w:p>
            <w:pPr>
              <w:spacing w:before="0" w:after="20" w:line="240" w:lineRule="auto"/>
            </w:pPr>
            <w:r>
              <w:rPr>
                <w:rFonts w:ascii="Calibri" w:hAnsi="Calibri"/>
                <w:b w:val="0"/>
                <w:i w:val="0"/>
                <w:color w:val="9B1C1C"/>
                <w:sz w:val="14"/>
              </w:rPr>
              <w:t>$2.54</w:t>
            </w:r>
          </w:p>
          <w:p>
            <w:pPr>
              <w:spacing w:before="0" w:after="20" w:line="240" w:lineRule="auto"/>
            </w:pPr>
            <w:r>
              <w:rPr>
                <w:rFonts w:ascii="Calibri" w:hAnsi="Calibri"/>
                <w:b w:val="0"/>
                <w:i w:val="0"/>
                <w:color w:val="9B1C1C"/>
                <w:sz w:val="14"/>
              </w:rPr>
              <w:t>-$0.01</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09</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TOMAS F BRIATICO</w:t>
            </w:r>
          </w:p>
          <w:p>
            <w:pPr>
              <w:spacing w:before="0" w:after="20" w:line="240" w:lineRule="auto"/>
            </w:pPr>
            <w:r>
              <w:rPr>
                <w:rFonts w:ascii="Calibri" w:hAnsi="Calibri"/>
                <w:b w:val="0"/>
                <w:i w:val="0"/>
                <w:color w:val="1F2937"/>
                <w:sz w:val="14"/>
              </w:rPr>
              <w:t>ROS: TXN-624357</w:t>
            </w:r>
          </w:p>
          <w:p>
            <w:pPr>
              <w:spacing w:before="0" w:after="20" w:line="240" w:lineRule="auto"/>
            </w:pPr>
            <w:r>
              <w:rPr>
                <w:rFonts w:ascii="Calibri" w:hAnsi="Calibri"/>
                <w:b w:val="0"/>
                <w:i w:val="0"/>
                <w:color w:val="1F2937"/>
                <w:sz w:val="14"/>
              </w:rPr>
              <w:t>CP: 001-191082, O-118292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$335.00</w:t>
            </w:r>
          </w:p>
          <w:p>
            <w:pPr>
              <w:spacing w:before="0" w:after="20" w:line="240" w:lineRule="auto"/>
            </w:pPr>
            <w:r>
              <w:rPr>
                <w:rFonts w:ascii="Calibri" w:hAnsi="Calibri"/>
                <w:b w:val="0"/>
                <w:i w:val="0"/>
                <w:color w:val="1F2937"/>
                <w:sz w:val="14"/>
              </w:rPr>
              <w:t>$26.31</w:t>
            </w:r>
          </w:p>
          <w:p>
            <w:pPr>
              <w:spacing w:before="0" w:after="20" w:line="240" w:lineRule="auto"/>
            </w:pPr>
            <w:r>
              <w:rPr>
                <w:rFonts w:ascii="Calibri" w:hAnsi="Calibri"/>
                <w:b w:val="0"/>
                <w:i w:val="0"/>
                <w:color w:val="1F2937"/>
                <w:sz w:val="14"/>
              </w:rPr>
              <w:t>$141.38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$310.00</w:t>
            </w:r>
          </w:p>
          <w:p>
            <w:pPr>
              <w:spacing w:before="0" w:after="20" w:line="240" w:lineRule="auto"/>
            </w:pPr>
            <w:r>
              <w:rPr>
                <w:rFonts w:ascii="Calibri" w:hAnsi="Calibri"/>
                <w:b w:val="0"/>
                <w:i w:val="0"/>
                <w:color w:val="1F2937"/>
                <w:sz w:val="14"/>
              </w:rPr>
              <w:t>$25.13</w:t>
            </w:r>
          </w:p>
          <w:p>
            <w:pPr>
              <w:spacing w:before="0" w:after="20" w:line="240" w:lineRule="auto"/>
            </w:pPr>
            <w:r>
              <w:rPr>
                <w:rFonts w:ascii="Calibri" w:hAnsi="Calibri"/>
                <w:b w:val="0"/>
                <w:i w:val="0"/>
                <w:color w:val="1F2937"/>
                <w:sz w:val="14"/>
              </w:rPr>
              <w:t>$141.38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$25.00</w:t>
            </w:r>
          </w:p>
          <w:p>
            <w:pPr>
              <w:spacing w:before="0" w:after="20" w:line="240" w:lineRule="auto"/>
            </w:pPr>
            <w:r>
              <w:rPr>
                <w:rFonts w:ascii="Calibri" w:hAnsi="Calibri"/>
                <w:b w:val="0"/>
                <w:i w:val="0"/>
                <w:color w:val="9B1C1C"/>
                <w:sz w:val="14"/>
              </w:rPr>
              <w:t>$1.18</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ANTHONY MARZZINO</w:t>
            </w:r>
          </w:p>
          <w:p>
            <w:pPr>
              <w:spacing w:before="0" w:after="20" w:line="240" w:lineRule="auto"/>
            </w:pPr>
            <w:r>
              <w:rPr>
                <w:rFonts w:ascii="Calibri" w:hAnsi="Calibri"/>
                <w:b w:val="0"/>
                <w:i w:val="0"/>
                <w:color w:val="1F2937"/>
                <w:sz w:val="14"/>
              </w:rPr>
              <w:t>CP: O-118299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CAMERON KUKLA</w:t>
            </w:r>
          </w:p>
          <w:p>
            <w:pPr>
              <w:spacing w:before="0" w:after="20" w:line="240" w:lineRule="auto"/>
            </w:pPr>
            <w:r>
              <w:rPr>
                <w:rFonts w:ascii="Calibri" w:hAnsi="Calibri"/>
                <w:b w:val="0"/>
                <w:i w:val="0"/>
                <w:color w:val="1F2937"/>
                <w:sz w:val="14"/>
              </w:rPr>
              <w:t>CP: O-118298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JAMES COOK</w:t>
            </w:r>
          </w:p>
          <w:p>
            <w:pPr>
              <w:spacing w:before="0" w:after="20" w:line="240" w:lineRule="auto"/>
            </w:pPr>
            <w:r>
              <w:rPr>
                <w:rFonts w:ascii="Calibri" w:hAnsi="Calibri"/>
                <w:b w:val="0"/>
                <w:i w:val="0"/>
                <w:color w:val="1F2937"/>
                <w:sz w:val="14"/>
              </w:rPr>
              <w:t>CP: O-118293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$310.00</w:t>
            </w:r>
          </w:p>
          <w:p>
            <w:pPr>
              <w:spacing w:before="0" w:after="20" w:line="240" w:lineRule="auto"/>
            </w:pPr>
            <w:r>
              <w:rPr>
                <w:rFonts w:ascii="Calibri" w:hAnsi="Calibri"/>
                <w:b w:val="0"/>
                <w:i w:val="0"/>
                <w:color w:val="1F2937"/>
                <w:sz w:val="14"/>
              </w:rPr>
              <w:t>$25.13</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-$310.00</w:t>
            </w:r>
          </w:p>
          <w:p>
            <w:pPr>
              <w:spacing w:before="0" w:after="20" w:line="240" w:lineRule="auto"/>
            </w:pPr>
            <w:r>
              <w:rPr>
                <w:rFonts w:ascii="Calibri" w:hAnsi="Calibri"/>
                <w:b w:val="0"/>
                <w:i w:val="0"/>
                <w:color w:val="9B1C1C"/>
                <w:sz w:val="14"/>
              </w:rPr>
              <w:t>-$25.13</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JOE ADINOLFI</w:t>
            </w:r>
          </w:p>
          <w:p>
            <w:pPr>
              <w:spacing w:before="0" w:after="20" w:line="240" w:lineRule="auto"/>
            </w:pPr>
            <w:r>
              <w:rPr>
                <w:rFonts w:ascii="Calibri" w:hAnsi="Calibri"/>
                <w:b w:val="0"/>
                <w:i w:val="0"/>
                <w:color w:val="1F2937"/>
                <w:sz w:val="14"/>
              </w:rPr>
              <w:t>CP: 001-191110, O-118310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$280.80</w:t>
            </w:r>
          </w:p>
          <w:p>
            <w:pPr>
              <w:spacing w:before="0" w:after="20" w:line="240" w:lineRule="auto"/>
            </w:pPr>
            <w:r>
              <w:rPr>
                <w:rFonts w:ascii="Calibri" w:hAnsi="Calibri"/>
                <w:b w:val="0"/>
                <w:i w:val="0"/>
                <w:color w:val="1F2937"/>
                <w:sz w:val="14"/>
              </w:rPr>
              <w:t>$23.74</w:t>
            </w:r>
          </w:p>
          <w:p>
            <w:pPr>
              <w:spacing w:before="0" w:after="20" w:line="240" w:lineRule="auto"/>
            </w:pPr>
            <w:r>
              <w:rPr>
                <w:rFonts w:ascii="Calibri" w:hAnsi="Calibri"/>
                <w:b w:val="0"/>
                <w:i w:val="0"/>
                <w:color w:val="1F2937"/>
                <w:sz w:val="14"/>
              </w:rPr>
              <w:t>$304.54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-$280.80</w:t>
            </w:r>
          </w:p>
          <w:p>
            <w:pPr>
              <w:spacing w:before="0" w:after="20" w:line="240" w:lineRule="auto"/>
            </w:pPr>
            <w:r>
              <w:rPr>
                <w:rFonts w:ascii="Calibri" w:hAnsi="Calibri"/>
                <w:b w:val="0"/>
                <w:i w:val="0"/>
                <w:color w:val="9B1C1C"/>
                <w:sz w:val="14"/>
              </w:rPr>
              <w:t>-$23.74</w:t>
            </w:r>
          </w:p>
          <w:p>
            <w:pPr>
              <w:spacing w:before="0" w:after="20" w:line="240" w:lineRule="auto"/>
            </w:pPr>
            <w:r>
              <w:rPr>
                <w:rFonts w:ascii="Calibri" w:hAnsi="Calibri"/>
                <w:b w:val="0"/>
                <w:i w:val="0"/>
                <w:color w:val="9B1C1C"/>
                <w:sz w:val="14"/>
              </w:rPr>
              <w:t>-$304.54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JOHN BAUER</w:t>
            </w:r>
          </w:p>
          <w:p>
            <w:pPr>
              <w:spacing w:before="0" w:after="20" w:line="240" w:lineRule="auto"/>
            </w:pPr>
            <w:r>
              <w:rPr>
                <w:rFonts w:ascii="Calibri" w:hAnsi="Calibri"/>
                <w:b w:val="0"/>
                <w:i w:val="0"/>
                <w:color w:val="1F2937"/>
                <w:sz w:val="14"/>
              </w:rPr>
              <w:t>CP: O-118296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LUKE RACZYK</w:t>
            </w:r>
          </w:p>
          <w:p>
            <w:pPr>
              <w:spacing w:before="0" w:after="20" w:line="240" w:lineRule="auto"/>
            </w:pPr>
            <w:r>
              <w:rPr>
                <w:rFonts w:ascii="Calibri" w:hAnsi="Calibri"/>
                <w:b w:val="0"/>
                <w:i w:val="0"/>
                <w:color w:val="1F2937"/>
                <w:sz w:val="14"/>
              </w:rPr>
              <w:t>CP: O-118295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$50.00</w:t>
            </w:r>
          </w:p>
          <w:p>
            <w:pPr>
              <w:spacing w:before="0" w:after="20" w:line="240" w:lineRule="auto"/>
            </w:pPr>
            <w:r>
              <w:rPr>
                <w:rFonts w:ascii="Calibri" w:hAnsi="Calibri"/>
                <w:b w:val="0"/>
                <w:i w:val="0"/>
                <w:color w:val="1F2937"/>
                <w:sz w:val="14"/>
              </w:rPr>
              <w:t>$2.38</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-$50.00</w:t>
            </w:r>
          </w:p>
          <w:p>
            <w:pPr>
              <w:spacing w:before="0" w:after="20" w:line="240" w:lineRule="auto"/>
            </w:pPr>
            <w:r>
              <w:rPr>
                <w:rFonts w:ascii="Calibri" w:hAnsi="Calibri"/>
                <w:b w:val="0"/>
                <w:i w:val="0"/>
                <w:color w:val="9B1C1C"/>
                <w:sz w:val="14"/>
              </w:rPr>
              <w:t>-$2.38</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MITCH STAUNCH</w:t>
            </w:r>
          </w:p>
          <w:p>
            <w:pPr>
              <w:spacing w:before="0" w:after="20" w:line="240" w:lineRule="auto"/>
            </w:pPr>
            <w:r>
              <w:rPr>
                <w:rFonts w:ascii="Calibri" w:hAnsi="Calibri"/>
                <w:b w:val="0"/>
                <w:i w:val="0"/>
                <w:color w:val="1F2937"/>
                <w:sz w:val="14"/>
              </w:rPr>
              <w:t>CP: O-118301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MITCHELL KOPACZ</w:t>
            </w:r>
          </w:p>
          <w:p>
            <w:pPr>
              <w:spacing w:before="0" w:after="20" w:line="240" w:lineRule="auto"/>
            </w:pPr>
            <w:r>
              <w:rPr>
                <w:rFonts w:ascii="Calibri" w:hAnsi="Calibri"/>
                <w:b w:val="0"/>
                <w:i w:val="0"/>
                <w:color w:val="1F2937"/>
                <w:sz w:val="14"/>
              </w:rPr>
              <w:t>CP: O-118294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NICK DEJOY</w:t>
            </w:r>
          </w:p>
          <w:p>
            <w:pPr>
              <w:spacing w:before="0" w:after="20" w:line="240" w:lineRule="auto"/>
            </w:pPr>
            <w:r>
              <w:rPr>
                <w:rFonts w:ascii="Calibri" w:hAnsi="Calibri"/>
                <w:b w:val="0"/>
                <w:i w:val="0"/>
                <w:color w:val="1F2937"/>
                <w:sz w:val="14"/>
              </w:rPr>
              <w:t>CP: O-118297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-$312.00</w:t>
            </w:r>
          </w:p>
          <w:p>
            <w:pPr>
              <w:spacing w:before="0" w:after="20" w:line="240" w:lineRule="auto"/>
            </w:pPr>
            <w:r>
              <w:rPr>
                <w:rFonts w:ascii="Calibri" w:hAnsi="Calibri"/>
                <w:b w:val="0"/>
                <w:i w:val="0"/>
                <w:color w:val="9B1C1C"/>
                <w:sz w:val="14"/>
              </w:rPr>
              <w:t>-$25.22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RAY VILLA</w:t>
            </w:r>
          </w:p>
          <w:p>
            <w:pPr>
              <w:spacing w:before="0" w:after="20" w:line="240" w:lineRule="auto"/>
            </w:pPr>
            <w:r>
              <w:rPr>
                <w:rFonts w:ascii="Calibri" w:hAnsi="Calibri"/>
                <w:b w:val="0"/>
                <w:i w:val="0"/>
                <w:color w:val="1F2937"/>
                <w:sz w:val="14"/>
              </w:rPr>
              <w:t>CP: O-118302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TIM MURRAY</w:t>
            </w:r>
          </w:p>
          <w:p>
            <w:pPr>
              <w:spacing w:before="0" w:after="20" w:line="240" w:lineRule="auto"/>
            </w:pPr>
            <w:r>
              <w:rPr>
                <w:rFonts w:ascii="Calibri" w:hAnsi="Calibri"/>
                <w:b w:val="0"/>
                <w:i w:val="0"/>
                <w:color w:val="1F2937"/>
                <w:sz w:val="14"/>
              </w:rPr>
              <w:t>CP: 001-191108, O-118309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$540.80</w:t>
            </w:r>
          </w:p>
          <w:p>
            <w:pPr>
              <w:spacing w:before="0" w:after="20" w:line="240" w:lineRule="auto"/>
            </w:pPr>
            <w:r>
              <w:rPr>
                <w:rFonts w:ascii="Calibri" w:hAnsi="Calibri"/>
                <w:b w:val="0"/>
                <w:i w:val="0"/>
                <w:color w:val="1F2937"/>
                <w:sz w:val="14"/>
              </w:rPr>
              <w:t>$46.49</w:t>
            </w:r>
          </w:p>
          <w:p>
            <w:pPr>
              <w:spacing w:before="0" w:after="20" w:line="240" w:lineRule="auto"/>
            </w:pPr>
            <w:r>
              <w:rPr>
                <w:rFonts w:ascii="Calibri" w:hAnsi="Calibri"/>
                <w:b w:val="0"/>
                <w:i w:val="0"/>
                <w:color w:val="1F2937"/>
                <w:sz w:val="14"/>
              </w:rPr>
              <w:t>$587.29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-$540.80</w:t>
            </w:r>
          </w:p>
          <w:p>
            <w:pPr>
              <w:spacing w:before="0" w:after="20" w:line="240" w:lineRule="auto"/>
            </w:pPr>
            <w:r>
              <w:rPr>
                <w:rFonts w:ascii="Calibri" w:hAnsi="Calibri"/>
                <w:b w:val="0"/>
                <w:i w:val="0"/>
                <w:color w:val="9B1C1C"/>
                <w:sz w:val="14"/>
              </w:rPr>
              <w:t>-$46.49</w:t>
            </w:r>
          </w:p>
          <w:p>
            <w:pPr>
              <w:spacing w:before="0" w:after="20" w:line="240" w:lineRule="auto"/>
            </w:pPr>
            <w:r>
              <w:rPr>
                <w:rFonts w:ascii="Calibri" w:hAnsi="Calibri"/>
                <w:b w:val="0"/>
                <w:i w:val="0"/>
                <w:color w:val="9B1C1C"/>
                <w:sz w:val="14"/>
              </w:rPr>
              <w:t>-$587.29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TONY WOZNIAK</w:t>
            </w:r>
          </w:p>
          <w:p>
            <w:pPr>
              <w:spacing w:before="0" w:after="20" w:line="240" w:lineRule="auto"/>
            </w:pPr>
            <w:r>
              <w:rPr>
                <w:rFonts w:ascii="Calibri" w:hAnsi="Calibri"/>
                <w:b w:val="0"/>
                <w:i w:val="0"/>
                <w:color w:val="1F2937"/>
                <w:sz w:val="14"/>
              </w:rPr>
              <w:t>CP: O-118300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GREG CYGNOR</w:t>
            </w:r>
          </w:p>
          <w:p>
            <w:pPr>
              <w:spacing w:before="0" w:after="20" w:line="240" w:lineRule="auto"/>
            </w:pPr>
            <w:r>
              <w:rPr>
                <w:rFonts w:ascii="Calibri" w:hAnsi="Calibri"/>
                <w:b w:val="0"/>
                <w:i w:val="0"/>
                <w:color w:val="1F2937"/>
                <w:sz w:val="14"/>
              </w:rPr>
              <w:t>ROS: TXN-624376</w:t>
            </w:r>
          </w:p>
          <w:p>
            <w:pPr>
              <w:spacing w:before="0" w:after="20" w:line="240" w:lineRule="auto"/>
            </w:pPr>
            <w:r>
              <w:rPr>
                <w:rFonts w:ascii="Calibri" w:hAnsi="Calibri"/>
                <w:b w:val="0"/>
                <w:i w:val="0"/>
                <w:color w:val="1F2937"/>
                <w:sz w:val="14"/>
              </w:rPr>
              <w:t>CP: 001-191112, O-118311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$501.00</w:t>
            </w:r>
          </w:p>
          <w:p>
            <w:pPr>
              <w:spacing w:before="0" w:after="20" w:line="240" w:lineRule="auto"/>
            </w:pPr>
            <w:r>
              <w:rPr>
                <w:rFonts w:ascii="Calibri" w:hAnsi="Calibri"/>
                <w:b w:val="0"/>
                <w:i w:val="0"/>
                <w:color w:val="1F2937"/>
                <w:sz w:val="14"/>
              </w:rPr>
              <w:t>$41.28</w:t>
            </w:r>
          </w:p>
          <w:p>
            <w:pPr>
              <w:spacing w:before="0" w:after="20" w:line="240" w:lineRule="auto"/>
            </w:pPr>
            <w:r>
              <w:rPr>
                <w:rFonts w:ascii="Calibri" w:hAnsi="Calibri"/>
                <w:b w:val="0"/>
                <w:i w:val="0"/>
                <w:color w:val="1F2937"/>
                <w:sz w:val="14"/>
              </w:rPr>
              <w:t>$542.28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$501.00</w:t>
            </w:r>
          </w:p>
          <w:p>
            <w:pPr>
              <w:spacing w:before="0" w:after="20" w:line="240" w:lineRule="auto"/>
            </w:pPr>
            <w:r>
              <w:rPr>
                <w:rFonts w:ascii="Calibri" w:hAnsi="Calibri"/>
                <w:b w:val="0"/>
                <w:i w:val="0"/>
                <w:color w:val="1F2937"/>
                <w:sz w:val="14"/>
              </w:rPr>
              <w:t>$40.23</w:t>
            </w:r>
          </w:p>
          <w:p>
            <w:pPr>
              <w:spacing w:before="0" w:after="20" w:line="240" w:lineRule="auto"/>
            </w:pPr>
            <w:r>
              <w:rPr>
                <w:rFonts w:ascii="Calibri" w:hAnsi="Calibri"/>
                <w:b w:val="0"/>
                <w:i w:val="0"/>
                <w:color w:val="1F2937"/>
                <w:sz w:val="14"/>
              </w:rPr>
              <w:t>$541.23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$1.05</w:t>
            </w:r>
          </w:p>
          <w:p>
            <w:pPr>
              <w:spacing w:before="0" w:after="20" w:line="240" w:lineRule="auto"/>
            </w:pPr>
            <w:r>
              <w:rPr>
                <w:rFonts w:ascii="Calibri" w:hAnsi="Calibri"/>
                <w:b w:val="0"/>
                <w:i w:val="0"/>
                <w:color w:val="9B1C1C"/>
                <w:sz w:val="14"/>
              </w:rPr>
              <w:t>$1.05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JOE ADMOLFI</w:t>
            </w:r>
          </w:p>
          <w:p>
            <w:pPr>
              <w:spacing w:before="0" w:after="20" w:line="240" w:lineRule="auto"/>
            </w:pPr>
            <w:r>
              <w:rPr>
                <w:rFonts w:ascii="Calibri" w:hAnsi="Calibri"/>
                <w:b w:val="0"/>
                <w:i w:val="0"/>
                <w:color w:val="1F2937"/>
                <w:sz w:val="14"/>
              </w:rPr>
              <w:t>ROS: TXN-624378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$280.80</w:t>
            </w:r>
          </w:p>
          <w:p>
            <w:pPr>
              <w:spacing w:before="0" w:after="20" w:line="240" w:lineRule="auto"/>
            </w:pPr>
            <w:r>
              <w:rPr>
                <w:rFonts w:ascii="Calibri" w:hAnsi="Calibri"/>
                <w:b w:val="0"/>
                <w:i w:val="0"/>
                <w:color w:val="1F2937"/>
                <w:sz w:val="14"/>
              </w:rPr>
              <w:t>$23.74</w:t>
            </w:r>
          </w:p>
          <w:p>
            <w:pPr>
              <w:spacing w:before="0" w:after="20" w:line="240" w:lineRule="auto"/>
            </w:pPr>
            <w:r>
              <w:rPr>
                <w:rFonts w:ascii="Calibri" w:hAnsi="Calibri"/>
                <w:b w:val="0"/>
                <w:i w:val="0"/>
                <w:color w:val="1F2937"/>
                <w:sz w:val="14"/>
              </w:rPr>
              <w:t>$304.54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$280.80</w:t>
            </w:r>
          </w:p>
          <w:p>
            <w:pPr>
              <w:spacing w:before="0" w:after="20" w:line="240" w:lineRule="auto"/>
            </w:pPr>
            <w:r>
              <w:rPr>
                <w:rFonts w:ascii="Calibri" w:hAnsi="Calibri"/>
                <w:b w:val="0"/>
                <w:i w:val="0"/>
                <w:color w:val="9B1C1C"/>
                <w:sz w:val="14"/>
              </w:rPr>
              <w:t>$23.74</w:t>
            </w:r>
          </w:p>
          <w:p>
            <w:pPr>
              <w:spacing w:before="0" w:after="20" w:line="240" w:lineRule="auto"/>
            </w:pPr>
            <w:r>
              <w:rPr>
                <w:rFonts w:ascii="Calibri" w:hAnsi="Calibri"/>
                <w:b w:val="0"/>
                <w:i w:val="0"/>
                <w:color w:val="9B1C1C"/>
                <w:sz w:val="14"/>
              </w:rPr>
              <w:t>$304.54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KODY DREYER</w:t>
            </w:r>
          </w:p>
          <w:p>
            <w:pPr>
              <w:spacing w:before="0" w:after="20" w:line="240" w:lineRule="auto"/>
            </w:pPr>
            <w:r>
              <w:rPr>
                <w:rFonts w:ascii="Calibri" w:hAnsi="Calibri"/>
                <w:b w:val="0"/>
                <w:i w:val="0"/>
                <w:color w:val="1F2937"/>
                <w:sz w:val="14"/>
              </w:rPr>
              <w:t>ROS: TXN-566245</w:t>
            </w:r>
          </w:p>
          <w:p>
            <w:pPr>
              <w:spacing w:before="0" w:after="20" w:line="240" w:lineRule="auto"/>
            </w:pPr>
            <w:r>
              <w:rPr>
                <w:rFonts w:ascii="Calibri" w:hAnsi="Calibri"/>
                <w:b w:val="0"/>
                <w:i w:val="0"/>
                <w:color w:val="1F2937"/>
                <w:sz w:val="14"/>
              </w:rPr>
              <w:t>CP: 001-191102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$107.47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$106.85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$0.62</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MATHEW MCNEIL</w:t>
            </w:r>
          </w:p>
          <w:p>
            <w:pPr>
              <w:spacing w:before="0" w:after="20" w:line="240" w:lineRule="auto"/>
            </w:pPr>
            <w:r>
              <w:rPr>
                <w:rFonts w:ascii="Calibri" w:hAnsi="Calibri"/>
                <w:b w:val="0"/>
                <w:i w:val="0"/>
                <w:color w:val="1F2937"/>
                <w:sz w:val="14"/>
              </w:rPr>
              <w:t>ROS: TXN-624367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TION MURRAY</w:t>
            </w:r>
          </w:p>
          <w:p>
            <w:pPr>
              <w:spacing w:before="0" w:after="20" w:line="240" w:lineRule="auto"/>
            </w:pPr>
            <w:r>
              <w:rPr>
                <w:rFonts w:ascii="Calibri" w:hAnsi="Calibri"/>
                <w:b w:val="0"/>
                <w:i w:val="0"/>
                <w:color w:val="1F2937"/>
                <w:sz w:val="14"/>
              </w:rPr>
              <w:t>ROS: TXN-624380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$540.80</w:t>
            </w:r>
          </w:p>
          <w:p>
            <w:pPr>
              <w:spacing w:before="0" w:after="20" w:line="240" w:lineRule="auto"/>
            </w:pPr>
            <w:r>
              <w:rPr>
                <w:rFonts w:ascii="Calibri" w:hAnsi="Calibri"/>
                <w:b w:val="0"/>
                <w:i w:val="0"/>
                <w:color w:val="1F2937"/>
                <w:sz w:val="14"/>
              </w:rPr>
              <w:t>$46.49</w:t>
            </w:r>
          </w:p>
          <w:p>
            <w:pPr>
              <w:spacing w:before="0" w:after="20" w:line="240" w:lineRule="auto"/>
            </w:pPr>
            <w:r>
              <w:rPr>
                <w:rFonts w:ascii="Calibri" w:hAnsi="Calibri"/>
                <w:b w:val="0"/>
                <w:i w:val="0"/>
                <w:color w:val="1F2937"/>
                <w:sz w:val="14"/>
              </w:rPr>
              <w:t>$587.29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$540.80</w:t>
            </w:r>
          </w:p>
          <w:p>
            <w:pPr>
              <w:spacing w:before="0" w:after="20" w:line="240" w:lineRule="auto"/>
            </w:pPr>
            <w:r>
              <w:rPr>
                <w:rFonts w:ascii="Calibri" w:hAnsi="Calibri"/>
                <w:b w:val="0"/>
                <w:i w:val="0"/>
                <w:color w:val="9B1C1C"/>
                <w:sz w:val="14"/>
              </w:rPr>
              <w:t>$46.49</w:t>
            </w:r>
          </w:p>
          <w:p>
            <w:pPr>
              <w:spacing w:before="0" w:after="20" w:line="240" w:lineRule="auto"/>
            </w:pPr>
            <w:r>
              <w:rPr>
                <w:rFonts w:ascii="Calibri" w:hAnsi="Calibri"/>
                <w:b w:val="0"/>
                <w:i w:val="0"/>
                <w:color w:val="9B1C1C"/>
                <w:sz w:val="14"/>
              </w:rPr>
              <w:t>$587.29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BEN SHAW</w:t>
            </w:r>
          </w:p>
          <w:p>
            <w:pPr>
              <w:spacing w:before="0" w:after="20" w:line="240" w:lineRule="auto"/>
            </w:pPr>
            <w:r>
              <w:rPr>
                <w:rFonts w:ascii="Calibri" w:hAnsi="Calibri"/>
                <w:b w:val="0"/>
                <w:i w:val="0"/>
                <w:color w:val="1F2937"/>
                <w:sz w:val="14"/>
              </w:rPr>
              <w:t>CP: 001-191133, O-118324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$269.20</w:t>
            </w:r>
          </w:p>
          <w:p>
            <w:pPr>
              <w:spacing w:before="0" w:after="20" w:line="240" w:lineRule="auto"/>
            </w:pPr>
            <w:r>
              <w:rPr>
                <w:rFonts w:ascii="Calibri" w:hAnsi="Calibri"/>
                <w:b w:val="0"/>
                <w:i w:val="0"/>
                <w:color w:val="1F2937"/>
                <w:sz w:val="14"/>
              </w:rPr>
              <w:t>$18.23</w:t>
            </w:r>
          </w:p>
          <w:p>
            <w:pPr>
              <w:spacing w:before="0" w:after="20" w:line="240" w:lineRule="auto"/>
            </w:pPr>
            <w:r>
              <w:rPr>
                <w:rFonts w:ascii="Calibri" w:hAnsi="Calibri"/>
                <w:b w:val="0"/>
                <w:i w:val="0"/>
                <w:color w:val="1F2937"/>
                <w:sz w:val="14"/>
              </w:rPr>
              <w:t>$287.43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-$269.20</w:t>
            </w:r>
          </w:p>
          <w:p>
            <w:pPr>
              <w:spacing w:before="0" w:after="20" w:line="240" w:lineRule="auto"/>
            </w:pPr>
            <w:r>
              <w:rPr>
                <w:rFonts w:ascii="Calibri" w:hAnsi="Calibri"/>
                <w:b w:val="0"/>
                <w:i w:val="0"/>
                <w:color w:val="9B1C1C"/>
                <w:sz w:val="14"/>
              </w:rPr>
              <w:t>-$18.23</w:t>
            </w:r>
          </w:p>
          <w:p>
            <w:pPr>
              <w:spacing w:before="0" w:after="20" w:line="240" w:lineRule="auto"/>
            </w:pPr>
            <w:r>
              <w:rPr>
                <w:rFonts w:ascii="Calibri" w:hAnsi="Calibri"/>
                <w:b w:val="0"/>
                <w:i w:val="0"/>
                <w:color w:val="9B1C1C"/>
                <w:sz w:val="14"/>
              </w:rPr>
              <w:t>-$287.43</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BRIAN KUBIK</w:t>
            </w:r>
          </w:p>
          <w:p>
            <w:pPr>
              <w:spacing w:before="0" w:after="20" w:line="240" w:lineRule="auto"/>
            </w:pPr>
            <w:r>
              <w:rPr>
                <w:rFonts w:ascii="Calibri" w:hAnsi="Calibri"/>
                <w:b w:val="0"/>
                <w:i w:val="0"/>
                <w:color w:val="1F2937"/>
                <w:sz w:val="14"/>
              </w:rPr>
              <w:t>CP: 001-191135, O-118326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FRANK PIACENTE</w:t>
            </w:r>
          </w:p>
          <w:p>
            <w:pPr>
              <w:spacing w:before="0" w:after="20" w:line="240" w:lineRule="auto"/>
            </w:pPr>
            <w:r>
              <w:rPr>
                <w:rFonts w:ascii="Calibri" w:hAnsi="Calibri"/>
                <w:b w:val="0"/>
                <w:i w:val="0"/>
                <w:color w:val="1F2937"/>
                <w:sz w:val="14"/>
              </w:rPr>
              <w:t>CP: 001-191159, O-118335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MATT MILLER</w:t>
            </w:r>
          </w:p>
          <w:p>
            <w:pPr>
              <w:spacing w:before="0" w:after="20" w:line="240" w:lineRule="auto"/>
            </w:pPr>
            <w:r>
              <w:rPr>
                <w:rFonts w:ascii="Calibri" w:hAnsi="Calibri"/>
                <w:b w:val="0"/>
                <w:i w:val="0"/>
                <w:color w:val="1F2937"/>
                <w:sz w:val="14"/>
              </w:rPr>
              <w:t>CP: 001-191163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PHILLIP KRANTZ</w:t>
            </w:r>
          </w:p>
          <w:p>
            <w:pPr>
              <w:spacing w:before="0" w:after="20" w:line="240" w:lineRule="auto"/>
            </w:pPr>
            <w:r>
              <w:rPr>
                <w:rFonts w:ascii="Calibri" w:hAnsi="Calibri"/>
                <w:b w:val="0"/>
                <w:i w:val="0"/>
                <w:color w:val="1F2937"/>
                <w:sz w:val="14"/>
              </w:rPr>
              <w:t>ROS: TXN-624430</w:t>
            </w:r>
          </w:p>
          <w:p>
            <w:pPr>
              <w:spacing w:before="0" w:after="20" w:line="240" w:lineRule="auto"/>
            </w:pPr>
            <w:r>
              <w:rPr>
                <w:rFonts w:ascii="Calibri" w:hAnsi="Calibri"/>
                <w:b w:val="0"/>
                <w:i w:val="0"/>
                <w:color w:val="1F2937"/>
                <w:sz w:val="14"/>
              </w:rPr>
              <w:t>CP: 001-191164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$287.20</w:t>
            </w:r>
          </w:p>
          <w:p>
            <w:pPr>
              <w:spacing w:before="0" w:after="20" w:line="240" w:lineRule="auto"/>
            </w:pPr>
            <w:r>
              <w:rPr>
                <w:rFonts w:ascii="Calibri" w:hAnsi="Calibri"/>
                <w:b w:val="0"/>
                <w:i w:val="0"/>
                <w:color w:val="1F2937"/>
                <w:sz w:val="14"/>
              </w:rPr>
              <w:t>$14.12</w:t>
            </w:r>
          </w:p>
          <w:p>
            <w:pPr>
              <w:spacing w:before="0" w:after="20" w:line="240" w:lineRule="auto"/>
            </w:pPr>
            <w:r>
              <w:rPr>
                <w:rFonts w:ascii="Calibri" w:hAnsi="Calibri"/>
                <w:b w:val="0"/>
                <w:i w:val="0"/>
                <w:color w:val="1F2937"/>
                <w:sz w:val="14"/>
              </w:rPr>
              <w:t>$301.32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w:t>
            </w:r>
          </w:p>
          <w:p>
            <w:pPr>
              <w:spacing w:before="0" w:after="20" w:line="240" w:lineRule="auto"/>
            </w:pPr>
            <w:r>
              <w:rPr>
                <w:rFonts w:ascii="Calibri" w:hAnsi="Calibri"/>
                <w:b w:val="0"/>
                <w:i w:val="0"/>
                <w:color w:val="1F2937"/>
                <w:sz w:val="14"/>
              </w:rPr>
              <w:t>$1.48</w:t>
            </w:r>
          </w:p>
          <w:p>
            <w:pPr>
              <w:spacing w:before="0" w:after="20" w:line="240" w:lineRule="auto"/>
            </w:pPr>
            <w:r>
              <w:rPr>
                <w:rFonts w:ascii="Calibri" w:hAnsi="Calibri"/>
                <w:b w:val="0"/>
                <w:i w:val="0"/>
                <w:color w:val="1F2937"/>
                <w:sz w:val="14"/>
              </w:rPr>
              <w:t>$300.84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$256.00</w:t>
            </w:r>
          </w:p>
          <w:p>
            <w:pPr>
              <w:spacing w:before="0" w:after="20" w:line="240" w:lineRule="auto"/>
            </w:pPr>
            <w:r>
              <w:rPr>
                <w:rFonts w:ascii="Calibri" w:hAnsi="Calibri"/>
                <w:b w:val="0"/>
                <w:i w:val="0"/>
                <w:color w:val="9B1C1C"/>
                <w:sz w:val="14"/>
              </w:rPr>
              <w:t>$12.64</w:t>
            </w:r>
          </w:p>
          <w:p>
            <w:pPr>
              <w:spacing w:before="0" w:after="20" w:line="240" w:lineRule="auto"/>
            </w:pPr>
            <w:r>
              <w:rPr>
                <w:rFonts w:ascii="Calibri" w:hAnsi="Calibri"/>
                <w:b w:val="0"/>
                <w:i w:val="0"/>
                <w:color w:val="9B1C1C"/>
                <w:sz w:val="14"/>
              </w:rPr>
              <w:t>$0.48</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14</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BRANDON CONRAD</w:t>
            </w:r>
          </w:p>
          <w:p>
            <w:pPr>
              <w:spacing w:before="0" w:after="20" w:line="240" w:lineRule="auto"/>
            </w:pPr>
            <w:r>
              <w:rPr>
                <w:rFonts w:ascii="Calibri" w:hAnsi="Calibri"/>
                <w:b w:val="0"/>
                <w:i w:val="0"/>
                <w:color w:val="1F2937"/>
                <w:sz w:val="14"/>
              </w:rPr>
              <w:t>ROS: TXN-624437</w:t>
            </w:r>
          </w:p>
          <w:p>
            <w:pPr>
              <w:spacing w:before="0" w:after="20" w:line="240" w:lineRule="auto"/>
            </w:pPr>
            <w:r>
              <w:rPr>
                <w:rFonts w:ascii="Calibri" w:hAnsi="Calibri"/>
                <w:b w:val="0"/>
                <w:i w:val="0"/>
                <w:color w:val="1F2937"/>
                <w:sz w:val="14"/>
              </w:rPr>
              <w:t>CP: 001-191182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$80.00</w:t>
            </w:r>
          </w:p>
          <w:p>
            <w:pPr>
              <w:spacing w:before="0" w:after="20" w:line="240" w:lineRule="auto"/>
            </w:pPr>
            <w:r>
              <w:rPr>
                <w:rFonts w:ascii="Calibri" w:hAnsi="Calibri"/>
                <w:b w:val="0"/>
                <w:i w:val="0"/>
                <w:color w:val="1F2937"/>
                <w:sz w:val="14"/>
              </w:rPr>
              <w:t>$3.80</w:t>
            </w:r>
          </w:p>
          <w:p>
            <w:pPr>
              <w:spacing w:before="0" w:after="20" w:line="240" w:lineRule="auto"/>
            </w:pPr>
            <w:r>
              <w:rPr>
                <w:rFonts w:ascii="Calibri" w:hAnsi="Calibri"/>
                <w:b w:val="0"/>
                <w:i w:val="0"/>
                <w:color w:val="1F2937"/>
                <w:sz w:val="14"/>
              </w:rPr>
              <w:t>$83.80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$80.00</w:t>
            </w:r>
          </w:p>
          <w:p>
            <w:pPr>
              <w:spacing w:before="0" w:after="20" w:line="240" w:lineRule="auto"/>
            </w:pPr>
            <w:r>
              <w:rPr>
                <w:rFonts w:ascii="Calibri" w:hAnsi="Calibri"/>
                <w:b w:val="0"/>
                <w:i w:val="0"/>
                <w:color w:val="9B1C1C"/>
                <w:sz w:val="14"/>
              </w:rPr>
              <w:t>$3.80</w:t>
            </w:r>
          </w:p>
          <w:p>
            <w:pPr>
              <w:spacing w:before="0" w:after="20" w:line="240" w:lineRule="auto"/>
            </w:pPr>
            <w:r>
              <w:rPr>
                <w:rFonts w:ascii="Calibri" w:hAnsi="Calibri"/>
                <w:b w:val="0"/>
                <w:i w:val="0"/>
                <w:color w:val="9B1C1C"/>
                <w:sz w:val="14"/>
              </w:rPr>
              <w:t>$83.80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14</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KIP BRAY</w:t>
            </w:r>
          </w:p>
          <w:p>
            <w:pPr>
              <w:spacing w:before="0" w:after="20" w:line="240" w:lineRule="auto"/>
            </w:pPr>
            <w:r>
              <w:rPr>
                <w:rFonts w:ascii="Calibri" w:hAnsi="Calibri"/>
                <w:b w:val="0"/>
                <w:i w:val="0"/>
                <w:color w:val="1F2937"/>
                <w:sz w:val="14"/>
              </w:rPr>
              <w:t>ROS: TXN-624454</w:t>
            </w:r>
          </w:p>
          <w:p>
            <w:pPr>
              <w:spacing w:before="0" w:after="20" w:line="240" w:lineRule="auto"/>
            </w:pPr>
            <w:r>
              <w:rPr>
                <w:rFonts w:ascii="Calibri" w:hAnsi="Calibri"/>
                <w:b w:val="0"/>
                <w:i w:val="0"/>
                <w:color w:val="1F2937"/>
                <w:sz w:val="14"/>
              </w:rPr>
              <w:t>CP: 001-191185, 001-191187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$80.00</w:t>
            </w:r>
          </w:p>
          <w:p>
            <w:pPr>
              <w:spacing w:before="0" w:after="20" w:line="240" w:lineRule="auto"/>
            </w:pPr>
            <w:r>
              <w:rPr>
                <w:rFonts w:ascii="Calibri" w:hAnsi="Calibri"/>
                <w:b w:val="0"/>
                <w:i w:val="0"/>
                <w:color w:val="1F2937"/>
                <w:sz w:val="14"/>
              </w:rPr>
              <w:t>$3.80</w:t>
            </w:r>
          </w:p>
          <w:p>
            <w:pPr>
              <w:spacing w:before="0" w:after="20" w:line="240" w:lineRule="auto"/>
            </w:pPr>
            <w:r>
              <w:rPr>
                <w:rFonts w:ascii="Calibri" w:hAnsi="Calibri"/>
                <w:b w:val="0"/>
                <w:i w:val="0"/>
                <w:color w:val="1F2937"/>
                <w:sz w:val="14"/>
              </w:rPr>
              <w:t>$83.80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-$56.00</w:t>
            </w:r>
          </w:p>
          <w:p>
            <w:pPr>
              <w:spacing w:before="0" w:after="20" w:line="240" w:lineRule="auto"/>
            </w:pPr>
            <w:r>
              <w:rPr>
                <w:rFonts w:ascii="Calibri" w:hAnsi="Calibri"/>
                <w:b w:val="0"/>
                <w:i w:val="0"/>
                <w:color w:val="1F2937"/>
                <w:sz w:val="14"/>
              </w:rPr>
              <w:t>-$8.10</w:t>
            </w:r>
          </w:p>
          <w:p>
            <w:pPr>
              <w:spacing w:before="0" w:after="20" w:line="240" w:lineRule="auto"/>
            </w:pPr>
            <w:r>
              <w:rPr>
                <w:rFonts w:ascii="Calibri" w:hAnsi="Calibri"/>
                <w:b w:val="0"/>
                <w:i w:val="0"/>
                <w:color w:val="1F2937"/>
                <w:sz w:val="14"/>
              </w:rPr>
              <w:t>-$64.10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$136.00</w:t>
            </w:r>
          </w:p>
          <w:p>
            <w:pPr>
              <w:spacing w:before="0" w:after="20" w:line="240" w:lineRule="auto"/>
            </w:pPr>
            <w:r>
              <w:rPr>
                <w:rFonts w:ascii="Calibri" w:hAnsi="Calibri"/>
                <w:b w:val="0"/>
                <w:i w:val="0"/>
                <w:color w:val="9B1C1C"/>
                <w:sz w:val="14"/>
              </w:rPr>
              <w:t>$11.90</w:t>
            </w:r>
          </w:p>
          <w:p>
            <w:pPr>
              <w:spacing w:before="0" w:after="20" w:line="240" w:lineRule="auto"/>
            </w:pPr>
            <w:r>
              <w:rPr>
                <w:rFonts w:ascii="Calibri" w:hAnsi="Calibri"/>
                <w:b w:val="0"/>
                <w:i w:val="0"/>
                <w:color w:val="9B1C1C"/>
                <w:sz w:val="14"/>
              </w:rPr>
              <w:t>$147.90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14</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MATHEW MCNEIL</w:t>
            </w:r>
          </w:p>
          <w:p>
            <w:pPr>
              <w:spacing w:before="0" w:after="20" w:line="240" w:lineRule="auto"/>
            </w:pPr>
            <w:r>
              <w:rPr>
                <w:rFonts w:ascii="Calibri" w:hAnsi="Calibri"/>
                <w:b w:val="0"/>
                <w:i w:val="0"/>
                <w:color w:val="1F2937"/>
                <w:sz w:val="14"/>
              </w:rPr>
              <w:t>ROS: TXN-624367</w:t>
            </w:r>
          </w:p>
          <w:p>
            <w:pPr>
              <w:spacing w:before="0" w:after="20" w:line="240" w:lineRule="auto"/>
            </w:pPr>
            <w:r>
              <w:rPr>
                <w:rFonts w:ascii="Calibri" w:hAnsi="Calibri"/>
                <w:b w:val="0"/>
                <w:i w:val="0"/>
                <w:color w:val="1F2937"/>
                <w:sz w:val="14"/>
              </w:rPr>
              <w:t>CP: 001-191172, O-118345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$141.37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$141.37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14</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SEAN PETIT-JEAN</w:t>
            </w:r>
          </w:p>
          <w:p>
            <w:pPr>
              <w:spacing w:before="0" w:after="20" w:line="240" w:lineRule="auto"/>
            </w:pPr>
            <w:r>
              <w:rPr>
                <w:rFonts w:ascii="Calibri" w:hAnsi="Calibri"/>
                <w:b w:val="0"/>
                <w:i w:val="0"/>
                <w:color w:val="1F2937"/>
                <w:sz w:val="14"/>
              </w:rPr>
              <w:t>ROS: TXN-624449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$76.00</w:t>
            </w:r>
          </w:p>
          <w:p>
            <w:pPr>
              <w:spacing w:before="0" w:after="20" w:line="240" w:lineRule="auto"/>
            </w:pPr>
            <w:r>
              <w:rPr>
                <w:rFonts w:ascii="Calibri" w:hAnsi="Calibri"/>
                <w:b w:val="0"/>
                <w:i w:val="0"/>
                <w:color w:val="1F2937"/>
                <w:sz w:val="14"/>
              </w:rPr>
              <w:t>$3.61</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$76.00</w:t>
            </w:r>
          </w:p>
          <w:p>
            <w:pPr>
              <w:spacing w:before="0" w:after="20" w:line="240" w:lineRule="auto"/>
            </w:pPr>
            <w:r>
              <w:rPr>
                <w:rFonts w:ascii="Calibri" w:hAnsi="Calibri"/>
                <w:b w:val="0"/>
                <w:i w:val="0"/>
                <w:color w:val="9B1C1C"/>
                <w:sz w:val="14"/>
              </w:rPr>
              <w:t>$3.61</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15</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ANTHONY MARZZINO</w:t>
            </w:r>
          </w:p>
          <w:p>
            <w:pPr>
              <w:spacing w:before="0" w:after="20" w:line="240" w:lineRule="auto"/>
            </w:pPr>
            <w:r>
              <w:rPr>
                <w:rFonts w:ascii="Calibri" w:hAnsi="Calibri"/>
                <w:b w:val="0"/>
                <w:i w:val="0"/>
                <w:color w:val="1F2937"/>
                <w:sz w:val="14"/>
              </w:rPr>
              <w:t>ROS: TXN-624480</w:t>
            </w:r>
          </w:p>
          <w:p>
            <w:pPr>
              <w:spacing w:before="0" w:after="20" w:line="240" w:lineRule="auto"/>
            </w:pPr>
            <w:r>
              <w:rPr>
                <w:rFonts w:ascii="Calibri" w:hAnsi="Calibri"/>
                <w:b w:val="0"/>
                <w:i w:val="0"/>
                <w:color w:val="1F2937"/>
                <w:sz w:val="14"/>
              </w:rPr>
              <w:t>CP: 001-191213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$122.75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15</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DAN KHAN</w:t>
            </w:r>
          </w:p>
          <w:p>
            <w:pPr>
              <w:spacing w:before="0" w:after="20" w:line="240" w:lineRule="auto"/>
            </w:pPr>
            <w:r>
              <w:rPr>
                <w:rFonts w:ascii="Calibri" w:hAnsi="Calibri"/>
                <w:b w:val="0"/>
                <w:i w:val="0"/>
                <w:color w:val="1F2937"/>
                <w:sz w:val="14"/>
              </w:rPr>
              <w:t>ROS: TXN-624471</w:t>
            </w:r>
          </w:p>
          <w:p>
            <w:pPr>
              <w:spacing w:before="0" w:after="20" w:line="240" w:lineRule="auto"/>
            </w:pPr>
            <w:r>
              <w:rPr>
                <w:rFonts w:ascii="Calibri" w:hAnsi="Calibri"/>
                <w:b w:val="0"/>
                <w:i w:val="0"/>
                <w:color w:val="1F2937"/>
                <w:sz w:val="14"/>
              </w:rPr>
              <w:t>CP: 001-191206, O-118355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$260.00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(customer name unavailable)</w:t>
            </w:r>
          </w:p>
          <w:p>
            <w:pPr>
              <w:spacing w:before="0" w:after="20" w:line="240" w:lineRule="auto"/>
            </w:pPr>
            <w:r>
              <w:rPr>
                <w:rFonts w:ascii="Calibri" w:hAnsi="Calibri"/>
                <w:b w:val="0"/>
                <w:i w:val="0"/>
                <w:color w:val="1F2937"/>
                <w:sz w:val="14"/>
              </w:rPr>
              <w:t>ROS: TXN-624494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$96.00</w:t>
            </w:r>
          </w:p>
          <w:p>
            <w:pPr>
              <w:spacing w:before="0" w:after="20" w:line="240" w:lineRule="auto"/>
            </w:pPr>
            <w:r>
              <w:rPr>
                <w:rFonts w:ascii="Calibri" w:hAnsi="Calibri"/>
                <w:b w:val="0"/>
                <w:i w:val="0"/>
                <w:color w:val="1F2937"/>
                <w:sz w:val="14"/>
              </w:rPr>
              <w:t>$4.56</w:t>
            </w:r>
          </w:p>
          <w:p>
            <w:pPr>
              <w:spacing w:before="0" w:after="20" w:line="240" w:lineRule="auto"/>
            </w:pPr>
            <w:r>
              <w:rPr>
                <w:rFonts w:ascii="Calibri" w:hAnsi="Calibri"/>
                <w:b w:val="0"/>
                <w:i w:val="0"/>
                <w:color w:val="1F2937"/>
                <w:sz w:val="14"/>
              </w:rPr>
              <w:t>$100.56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$96.00</w:t>
            </w:r>
          </w:p>
          <w:p>
            <w:pPr>
              <w:spacing w:before="0" w:after="20" w:line="240" w:lineRule="auto"/>
            </w:pPr>
            <w:r>
              <w:rPr>
                <w:rFonts w:ascii="Calibri" w:hAnsi="Calibri"/>
                <w:b w:val="0"/>
                <w:i w:val="0"/>
                <w:color w:val="9B1C1C"/>
                <w:sz w:val="14"/>
              </w:rPr>
              <w:t>$4.56</w:t>
            </w:r>
          </w:p>
          <w:p>
            <w:pPr>
              <w:spacing w:before="0" w:after="20" w:line="240" w:lineRule="auto"/>
            </w:pPr>
            <w:r>
              <w:rPr>
                <w:rFonts w:ascii="Calibri" w:hAnsi="Calibri"/>
                <w:b w:val="0"/>
                <w:i w:val="0"/>
                <w:color w:val="9B1C1C"/>
                <w:sz w:val="14"/>
              </w:rPr>
              <w:t>$100.56</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BRETT MATTHEWS</w:t>
            </w:r>
          </w:p>
          <w:p>
            <w:pPr>
              <w:spacing w:before="0" w:after="20" w:line="240" w:lineRule="auto"/>
            </w:pPr>
            <w:r>
              <w:rPr>
                <w:rFonts w:ascii="Calibri" w:hAnsi="Calibri"/>
                <w:b w:val="0"/>
                <w:i w:val="0"/>
                <w:color w:val="1F2937"/>
                <w:sz w:val="14"/>
              </w:rPr>
              <w:t>ROS: TXN-624520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$65.00</w:t>
            </w:r>
          </w:p>
          <w:p>
            <w:pPr>
              <w:spacing w:before="0" w:after="20" w:line="240" w:lineRule="auto"/>
            </w:pPr>
            <w:r>
              <w:rPr>
                <w:rFonts w:ascii="Calibri" w:hAnsi="Calibri"/>
                <w:b w:val="0"/>
                <w:i w:val="0"/>
                <w:color w:val="1F2937"/>
                <w:sz w:val="14"/>
              </w:rPr>
              <w:t>$3.09</w:t>
            </w:r>
          </w:p>
          <w:p>
            <w:pPr>
              <w:spacing w:before="0" w:after="20" w:line="240" w:lineRule="auto"/>
            </w:pPr>
            <w:r>
              <w:rPr>
                <w:rFonts w:ascii="Calibri" w:hAnsi="Calibri"/>
                <w:b w:val="0"/>
                <w:i w:val="0"/>
                <w:color w:val="1F2937"/>
                <w:sz w:val="14"/>
              </w:rPr>
              <w:t>$68.09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$65.00</w:t>
            </w:r>
          </w:p>
          <w:p>
            <w:pPr>
              <w:spacing w:before="0" w:after="20" w:line="240" w:lineRule="auto"/>
            </w:pPr>
            <w:r>
              <w:rPr>
                <w:rFonts w:ascii="Calibri" w:hAnsi="Calibri"/>
                <w:b w:val="0"/>
                <w:i w:val="0"/>
                <w:color w:val="9B1C1C"/>
                <w:sz w:val="14"/>
              </w:rPr>
              <w:t>$3.09</w:t>
            </w:r>
          </w:p>
          <w:p>
            <w:pPr>
              <w:spacing w:before="0" w:after="20" w:line="240" w:lineRule="auto"/>
            </w:pPr>
            <w:r>
              <w:rPr>
                <w:rFonts w:ascii="Calibri" w:hAnsi="Calibri"/>
                <w:b w:val="0"/>
                <w:i w:val="0"/>
                <w:color w:val="9B1C1C"/>
                <w:sz w:val="14"/>
              </w:rPr>
              <w:t>$68.09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CONNOR LYNCH</w:t>
            </w:r>
          </w:p>
          <w:p>
            <w:pPr>
              <w:spacing w:before="0" w:after="20" w:line="240" w:lineRule="auto"/>
            </w:pPr>
            <w:r>
              <w:rPr>
                <w:rFonts w:ascii="Calibri" w:hAnsi="Calibri"/>
                <w:b w:val="0"/>
                <w:i w:val="0"/>
                <w:color w:val="1F2937"/>
                <w:sz w:val="14"/>
              </w:rPr>
              <w:t>ROS: TXN-566583, TXN-624523</w:t>
            </w:r>
          </w:p>
          <w:p>
            <w:pPr>
              <w:spacing w:before="0" w:after="20" w:line="240" w:lineRule="auto"/>
            </w:pPr>
            <w:r>
              <w:rPr>
                <w:rFonts w:ascii="Calibri" w:hAnsi="Calibri"/>
                <w:b w:val="0"/>
                <w:i w:val="0"/>
                <w:color w:val="1F2937"/>
                <w:sz w:val="14"/>
              </w:rPr>
              <w:t>CP: 001-191251, O-117855-01, 001-191252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$156.36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$26.36</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$156.36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-$26.36</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ANDREI MARTINEZ</w:t>
            </w:r>
          </w:p>
          <w:p>
            <w:pPr>
              <w:spacing w:before="0" w:after="20" w:line="240" w:lineRule="auto"/>
            </w:pPr>
            <w:r>
              <w:rPr>
                <w:rFonts w:ascii="Calibri" w:hAnsi="Calibri"/>
                <w:b w:val="0"/>
                <w:i w:val="0"/>
                <w:color w:val="1F2937"/>
                <w:sz w:val="14"/>
              </w:rPr>
              <w:t>CP: 001-191259, O-118383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$337.20</w:t>
            </w:r>
          </w:p>
          <w:p>
            <w:pPr>
              <w:spacing w:before="0" w:after="20" w:line="240" w:lineRule="auto"/>
            </w:pPr>
            <w:r>
              <w:rPr>
                <w:rFonts w:ascii="Calibri" w:hAnsi="Calibri"/>
                <w:b w:val="0"/>
                <w:i w:val="0"/>
                <w:color w:val="1F2937"/>
                <w:sz w:val="14"/>
              </w:rPr>
              <w:t>$26.42</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-$337.20</w:t>
            </w:r>
          </w:p>
          <w:p>
            <w:pPr>
              <w:spacing w:before="0" w:after="20" w:line="240" w:lineRule="auto"/>
            </w:pPr>
            <w:r>
              <w:rPr>
                <w:rFonts w:ascii="Calibri" w:hAnsi="Calibri"/>
                <w:b w:val="0"/>
                <w:i w:val="0"/>
                <w:color w:val="9B1C1C"/>
                <w:sz w:val="14"/>
              </w:rPr>
              <w:t>-$26.42</w:t>
            </w:r>
          </w:p>
          <w:p>
            <w:pPr>
              <w:spacing w:before="0" w:after="20" w:line="240" w:lineRule="auto"/>
            </w:pPr>
            <w:r>
              <w:rPr>
                <w:rFonts w:ascii="Calibri" w:hAnsi="Calibri"/>
                <w:b w:val="0"/>
                <w:i w:val="0"/>
                <w:color w:val="9B1C1C"/>
                <w:sz w:val="14"/>
              </w:rPr>
              <w:t>-$200.00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CHRISTIAN POST</w:t>
            </w:r>
          </w:p>
          <w:p>
            <w:pPr>
              <w:spacing w:before="0" w:after="20" w:line="240" w:lineRule="auto"/>
            </w:pPr>
            <w:r>
              <w:rPr>
                <w:rFonts w:ascii="Calibri" w:hAnsi="Calibri"/>
                <w:b w:val="0"/>
                <w:i w:val="0"/>
                <w:color w:val="1F2937"/>
                <w:sz w:val="14"/>
              </w:rPr>
              <w:t>CP: 001-191263, O-118387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$337.20</w:t>
            </w:r>
          </w:p>
          <w:p>
            <w:pPr>
              <w:spacing w:before="0" w:after="20" w:line="240" w:lineRule="auto"/>
            </w:pPr>
            <w:r>
              <w:rPr>
                <w:rFonts w:ascii="Calibri" w:hAnsi="Calibri"/>
                <w:b w:val="0"/>
                <w:i w:val="0"/>
                <w:color w:val="1F2937"/>
                <w:sz w:val="14"/>
              </w:rPr>
              <w:t>$26.42</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-$337.20</w:t>
            </w:r>
          </w:p>
          <w:p>
            <w:pPr>
              <w:spacing w:before="0" w:after="20" w:line="240" w:lineRule="auto"/>
            </w:pPr>
            <w:r>
              <w:rPr>
                <w:rFonts w:ascii="Calibri" w:hAnsi="Calibri"/>
                <w:b w:val="0"/>
                <w:i w:val="0"/>
                <w:color w:val="9B1C1C"/>
                <w:sz w:val="14"/>
              </w:rPr>
              <w:t>-$26.42</w:t>
            </w:r>
          </w:p>
          <w:p>
            <w:pPr>
              <w:spacing w:before="0" w:after="20" w:line="240" w:lineRule="auto"/>
            </w:pPr>
            <w:r>
              <w:rPr>
                <w:rFonts w:ascii="Calibri" w:hAnsi="Calibri"/>
                <w:b w:val="0"/>
                <w:i w:val="0"/>
                <w:color w:val="9B1C1C"/>
                <w:sz w:val="14"/>
              </w:rPr>
              <w:t>-$200.00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JAKE HELLERT</w:t>
            </w:r>
          </w:p>
          <w:p>
            <w:pPr>
              <w:spacing w:before="0" w:after="20" w:line="240" w:lineRule="auto"/>
            </w:pPr>
            <w:r>
              <w:rPr>
                <w:rFonts w:ascii="Calibri" w:hAnsi="Calibri"/>
                <w:b w:val="0"/>
                <w:i w:val="0"/>
                <w:color w:val="1F2937"/>
                <w:sz w:val="14"/>
              </w:rPr>
              <w:t>CP: 001-191260, O-118384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$337.20</w:t>
            </w:r>
          </w:p>
          <w:p>
            <w:pPr>
              <w:spacing w:before="0" w:after="20" w:line="240" w:lineRule="auto"/>
            </w:pPr>
            <w:r>
              <w:rPr>
                <w:rFonts w:ascii="Calibri" w:hAnsi="Calibri"/>
                <w:b w:val="0"/>
                <w:i w:val="0"/>
                <w:color w:val="1F2937"/>
                <w:sz w:val="14"/>
              </w:rPr>
              <w:t>$26.42</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-$337.20</w:t>
            </w:r>
          </w:p>
          <w:p>
            <w:pPr>
              <w:spacing w:before="0" w:after="20" w:line="240" w:lineRule="auto"/>
            </w:pPr>
            <w:r>
              <w:rPr>
                <w:rFonts w:ascii="Calibri" w:hAnsi="Calibri"/>
                <w:b w:val="0"/>
                <w:i w:val="0"/>
                <w:color w:val="9B1C1C"/>
                <w:sz w:val="14"/>
              </w:rPr>
              <w:t>-$26.42</w:t>
            </w:r>
          </w:p>
          <w:p>
            <w:pPr>
              <w:spacing w:before="0" w:after="20" w:line="240" w:lineRule="auto"/>
            </w:pPr>
            <w:r>
              <w:rPr>
                <w:rFonts w:ascii="Calibri" w:hAnsi="Calibri"/>
                <w:b w:val="0"/>
                <w:i w:val="0"/>
                <w:color w:val="9B1C1C"/>
                <w:sz w:val="14"/>
              </w:rPr>
              <w:t>-$200.00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JON WHITE</w:t>
            </w:r>
          </w:p>
          <w:p>
            <w:pPr>
              <w:spacing w:before="0" w:after="20" w:line="240" w:lineRule="auto"/>
            </w:pPr>
            <w:r>
              <w:rPr>
                <w:rFonts w:ascii="Calibri" w:hAnsi="Calibri"/>
                <w:b w:val="0"/>
                <w:i w:val="0"/>
                <w:color w:val="1F2937"/>
                <w:sz w:val="14"/>
              </w:rPr>
              <w:t>CP: 001-191255, O-118381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$360.00</w:t>
            </w:r>
          </w:p>
          <w:p>
            <w:pPr>
              <w:spacing w:before="0" w:after="20" w:line="240" w:lineRule="auto"/>
            </w:pPr>
            <w:r>
              <w:rPr>
                <w:rFonts w:ascii="Calibri" w:hAnsi="Calibri"/>
                <w:b w:val="0"/>
                <w:i w:val="0"/>
                <w:color w:val="1F2937"/>
                <w:sz w:val="14"/>
              </w:rPr>
              <w:t>$29.10</w:t>
            </w:r>
          </w:p>
          <w:p>
            <w:pPr>
              <w:spacing w:before="0" w:after="20" w:line="240" w:lineRule="auto"/>
            </w:pPr>
            <w:r>
              <w:rPr>
                <w:rFonts w:ascii="Calibri" w:hAnsi="Calibri"/>
                <w:b w:val="0"/>
                <w:i w:val="0"/>
                <w:color w:val="1F2937"/>
                <w:sz w:val="14"/>
              </w:rPr>
              <w:t>$389.10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-$360.00</w:t>
            </w:r>
          </w:p>
          <w:p>
            <w:pPr>
              <w:spacing w:before="0" w:after="20" w:line="240" w:lineRule="auto"/>
            </w:pPr>
            <w:r>
              <w:rPr>
                <w:rFonts w:ascii="Calibri" w:hAnsi="Calibri"/>
                <w:b w:val="0"/>
                <w:i w:val="0"/>
                <w:color w:val="9B1C1C"/>
                <w:sz w:val="14"/>
              </w:rPr>
              <w:t>-$29.10</w:t>
            </w:r>
          </w:p>
          <w:p>
            <w:pPr>
              <w:spacing w:before="0" w:after="20" w:line="240" w:lineRule="auto"/>
            </w:pPr>
            <w:r>
              <w:rPr>
                <w:rFonts w:ascii="Calibri" w:hAnsi="Calibri"/>
                <w:b w:val="0"/>
                <w:i w:val="0"/>
                <w:color w:val="9B1C1C"/>
                <w:sz w:val="14"/>
              </w:rPr>
              <w:t>-$389.10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JUSTIN FAX</w:t>
            </w:r>
          </w:p>
          <w:p>
            <w:pPr>
              <w:spacing w:before="0" w:after="20" w:line="240" w:lineRule="auto"/>
            </w:pPr>
            <w:r>
              <w:rPr>
                <w:rFonts w:ascii="Calibri" w:hAnsi="Calibri"/>
                <w:b w:val="0"/>
                <w:i w:val="0"/>
                <w:color w:val="1F2937"/>
                <w:sz w:val="14"/>
              </w:rPr>
              <w:t>CP: 001-191224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LUKE LOTEMPO</w:t>
            </w:r>
          </w:p>
          <w:p>
            <w:pPr>
              <w:spacing w:before="0" w:after="20" w:line="240" w:lineRule="auto"/>
            </w:pPr>
            <w:r>
              <w:rPr>
                <w:rFonts w:ascii="Calibri" w:hAnsi="Calibri"/>
                <w:b w:val="0"/>
                <w:i w:val="0"/>
                <w:color w:val="1F2937"/>
                <w:sz w:val="14"/>
              </w:rPr>
              <w:t>CP: 001-191246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$22.92</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$22.92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-$22.92</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-$22.92</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MARK GRIFFIN</w:t>
            </w:r>
          </w:p>
          <w:p>
            <w:pPr>
              <w:spacing w:before="0" w:after="20" w:line="240" w:lineRule="auto"/>
            </w:pPr>
            <w:r>
              <w:rPr>
                <w:rFonts w:ascii="Calibri" w:hAnsi="Calibri"/>
                <w:b w:val="0"/>
                <w:i w:val="0"/>
                <w:color w:val="1F2937"/>
                <w:sz w:val="14"/>
              </w:rPr>
              <w:t>CP: 001-191261, O-118385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$337.20</w:t>
            </w:r>
          </w:p>
          <w:p>
            <w:pPr>
              <w:spacing w:before="0" w:after="20" w:line="240" w:lineRule="auto"/>
            </w:pPr>
            <w:r>
              <w:rPr>
                <w:rFonts w:ascii="Calibri" w:hAnsi="Calibri"/>
                <w:b w:val="0"/>
                <w:i w:val="0"/>
                <w:color w:val="1F2937"/>
                <w:sz w:val="14"/>
              </w:rPr>
              <w:t>$26.42</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-$337.20</w:t>
            </w:r>
          </w:p>
          <w:p>
            <w:pPr>
              <w:spacing w:before="0" w:after="20" w:line="240" w:lineRule="auto"/>
            </w:pPr>
            <w:r>
              <w:rPr>
                <w:rFonts w:ascii="Calibri" w:hAnsi="Calibri"/>
                <w:b w:val="0"/>
                <w:i w:val="0"/>
                <w:color w:val="9B1C1C"/>
                <w:sz w:val="14"/>
              </w:rPr>
              <w:t>-$26.42</w:t>
            </w:r>
          </w:p>
          <w:p>
            <w:pPr>
              <w:spacing w:before="0" w:after="20" w:line="240" w:lineRule="auto"/>
            </w:pPr>
            <w:r>
              <w:rPr>
                <w:rFonts w:ascii="Calibri" w:hAnsi="Calibri"/>
                <w:b w:val="0"/>
                <w:i w:val="0"/>
                <w:color w:val="9B1C1C"/>
                <w:sz w:val="14"/>
              </w:rPr>
              <w:t>-$200.00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THOMAS KEYSA JR</w:t>
            </w:r>
          </w:p>
          <w:p>
            <w:pPr>
              <w:spacing w:before="0" w:after="20" w:line="240" w:lineRule="auto"/>
            </w:pPr>
            <w:r>
              <w:rPr>
                <w:rFonts w:ascii="Calibri" w:hAnsi="Calibri"/>
                <w:b w:val="0"/>
                <w:i w:val="0"/>
                <w:color w:val="1F2937"/>
                <w:sz w:val="14"/>
              </w:rPr>
              <w:t>CP: 001-191262, O-118386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$337.20</w:t>
            </w:r>
          </w:p>
          <w:p>
            <w:pPr>
              <w:spacing w:before="0" w:after="20" w:line="240" w:lineRule="auto"/>
            </w:pPr>
            <w:r>
              <w:rPr>
                <w:rFonts w:ascii="Calibri" w:hAnsi="Calibri"/>
                <w:b w:val="0"/>
                <w:i w:val="0"/>
                <w:color w:val="1F2937"/>
                <w:sz w:val="14"/>
              </w:rPr>
              <w:t>$26.42</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-$337.20</w:t>
            </w:r>
          </w:p>
          <w:p>
            <w:pPr>
              <w:spacing w:before="0" w:after="20" w:line="240" w:lineRule="auto"/>
            </w:pPr>
            <w:r>
              <w:rPr>
                <w:rFonts w:ascii="Calibri" w:hAnsi="Calibri"/>
                <w:b w:val="0"/>
                <w:i w:val="0"/>
                <w:color w:val="9B1C1C"/>
                <w:sz w:val="14"/>
              </w:rPr>
              <w:t>-$26.42</w:t>
            </w:r>
          </w:p>
          <w:p>
            <w:pPr>
              <w:spacing w:before="0" w:after="20" w:line="240" w:lineRule="auto"/>
            </w:pPr>
            <w:r>
              <w:rPr>
                <w:rFonts w:ascii="Calibri" w:hAnsi="Calibri"/>
                <w:b w:val="0"/>
                <w:i w:val="0"/>
                <w:color w:val="9B1C1C"/>
                <w:sz w:val="14"/>
              </w:rPr>
              <w:t>-$200.00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WALK IN</w:t>
            </w:r>
          </w:p>
          <w:p>
            <w:pPr>
              <w:spacing w:before="0" w:after="20" w:line="240" w:lineRule="auto"/>
            </w:pPr>
            <w:r>
              <w:rPr>
                <w:rFonts w:ascii="Calibri" w:hAnsi="Calibri"/>
                <w:b w:val="0"/>
                <w:i w:val="0"/>
                <w:color w:val="1F2937"/>
                <w:sz w:val="14"/>
              </w:rPr>
              <w:t>CP: 001-191221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$96.00</w:t>
            </w:r>
          </w:p>
          <w:p>
            <w:pPr>
              <w:spacing w:before="0" w:after="20" w:line="240" w:lineRule="auto"/>
            </w:pPr>
            <w:r>
              <w:rPr>
                <w:rFonts w:ascii="Calibri" w:hAnsi="Calibri"/>
                <w:b w:val="0"/>
                <w:i w:val="0"/>
                <w:color w:val="1F2937"/>
                <w:sz w:val="14"/>
              </w:rPr>
              <w:t>$4.56</w:t>
            </w:r>
          </w:p>
          <w:p>
            <w:pPr>
              <w:spacing w:before="0" w:after="20" w:line="240" w:lineRule="auto"/>
            </w:pPr>
            <w:r>
              <w:rPr>
                <w:rFonts w:ascii="Calibri" w:hAnsi="Calibri"/>
                <w:b w:val="0"/>
                <w:i w:val="0"/>
                <w:color w:val="1F2937"/>
                <w:sz w:val="14"/>
              </w:rPr>
              <w:t>$100.56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-$96.00</w:t>
            </w:r>
          </w:p>
          <w:p>
            <w:pPr>
              <w:spacing w:before="0" w:after="20" w:line="240" w:lineRule="auto"/>
            </w:pPr>
            <w:r>
              <w:rPr>
                <w:rFonts w:ascii="Calibri" w:hAnsi="Calibri"/>
                <w:b w:val="0"/>
                <w:i w:val="0"/>
                <w:color w:val="9B1C1C"/>
                <w:sz w:val="14"/>
              </w:rPr>
              <w:t>-$4.56</w:t>
            </w:r>
          </w:p>
          <w:p>
            <w:pPr>
              <w:spacing w:before="0" w:after="20" w:line="240" w:lineRule="auto"/>
            </w:pPr>
            <w:r>
              <w:rPr>
                <w:rFonts w:ascii="Calibri" w:hAnsi="Calibri"/>
                <w:b w:val="0"/>
                <w:i w:val="0"/>
                <w:color w:val="9B1C1C"/>
                <w:sz w:val="14"/>
              </w:rPr>
              <w:t>-$100.56</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JOE CARDINAL</w:t>
            </w:r>
          </w:p>
          <w:p>
            <w:pPr>
              <w:spacing w:before="0" w:after="20" w:line="240" w:lineRule="auto"/>
            </w:pPr>
            <w:r>
              <w:rPr>
                <w:rFonts w:ascii="Calibri" w:hAnsi="Calibri"/>
                <w:b w:val="0"/>
                <w:i w:val="0"/>
                <w:color w:val="1F2937"/>
                <w:sz w:val="14"/>
              </w:rPr>
              <w:t>ROS: TXN-624524</w:t>
            </w:r>
          </w:p>
          <w:p>
            <w:pPr>
              <w:spacing w:before="0" w:after="20" w:line="240" w:lineRule="auto"/>
            </w:pPr>
            <w:r>
              <w:rPr>
                <w:rFonts w:ascii="Calibri" w:hAnsi="Calibri"/>
                <w:b w:val="0"/>
                <w:i w:val="0"/>
                <w:color w:val="1F2937"/>
                <w:sz w:val="14"/>
              </w:rPr>
              <w:t>CP: 001-191249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$59.00</w:t>
            </w:r>
          </w:p>
          <w:p>
            <w:pPr>
              <w:spacing w:before="0" w:after="20" w:line="240" w:lineRule="auto"/>
            </w:pPr>
            <w:r>
              <w:rPr>
                <w:rFonts w:ascii="Calibri" w:hAnsi="Calibri"/>
                <w:b w:val="0"/>
                <w:i w:val="0"/>
                <w:color w:val="1F2937"/>
                <w:sz w:val="14"/>
              </w:rPr>
              <w:t>$2.80</w:t>
            </w:r>
          </w:p>
          <w:p>
            <w:pPr>
              <w:spacing w:before="0" w:after="20" w:line="240" w:lineRule="auto"/>
            </w:pPr>
            <w:r>
              <w:rPr>
                <w:rFonts w:ascii="Calibri" w:hAnsi="Calibri"/>
                <w:b w:val="0"/>
                <w:i w:val="0"/>
                <w:color w:val="1F2937"/>
                <w:sz w:val="14"/>
              </w:rPr>
              <w:t>$61.80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-$11.00</w:t>
            </w:r>
          </w:p>
          <w:p>
            <w:pPr>
              <w:spacing w:before="0" w:after="20" w:line="240" w:lineRule="auto"/>
            </w:pPr>
            <w:r>
              <w:rPr>
                <w:rFonts w:ascii="Calibri" w:hAnsi="Calibri"/>
                <w:b w:val="0"/>
                <w:i w:val="0"/>
                <w:color w:val="1F2937"/>
                <w:sz w:val="14"/>
              </w:rPr>
              <w:t>-$0.52</w:t>
            </w:r>
          </w:p>
          <w:p>
            <w:pPr>
              <w:spacing w:before="0" w:after="20" w:line="240" w:lineRule="auto"/>
            </w:pPr>
            <w:r>
              <w:rPr>
                <w:rFonts w:ascii="Calibri" w:hAnsi="Calibri"/>
                <w:b w:val="0"/>
                <w:i w:val="0"/>
                <w:color w:val="1F2937"/>
                <w:sz w:val="14"/>
              </w:rPr>
              <w:t>-$11.52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$70.00</w:t>
            </w:r>
          </w:p>
          <w:p>
            <w:pPr>
              <w:spacing w:before="0" w:after="20" w:line="240" w:lineRule="auto"/>
            </w:pPr>
            <w:r>
              <w:rPr>
                <w:rFonts w:ascii="Calibri" w:hAnsi="Calibri"/>
                <w:b w:val="0"/>
                <w:i w:val="0"/>
                <w:color w:val="9B1C1C"/>
                <w:sz w:val="14"/>
              </w:rPr>
              <w:t>$3.32</w:t>
            </w:r>
          </w:p>
          <w:p>
            <w:pPr>
              <w:spacing w:before="0" w:after="20" w:line="240" w:lineRule="auto"/>
            </w:pPr>
            <w:r>
              <w:rPr>
                <w:rFonts w:ascii="Calibri" w:hAnsi="Calibri"/>
                <w:b w:val="0"/>
                <w:i w:val="0"/>
                <w:color w:val="9B1C1C"/>
                <w:sz w:val="14"/>
              </w:rPr>
              <w:t>$73.32</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JOHN BAUER</w:t>
            </w:r>
          </w:p>
          <w:p>
            <w:pPr>
              <w:spacing w:before="0" w:after="20" w:line="240" w:lineRule="auto"/>
            </w:pPr>
            <w:r>
              <w:rPr>
                <w:rFonts w:ascii="Calibri" w:hAnsi="Calibri"/>
                <w:b w:val="0"/>
                <w:i w:val="0"/>
                <w:color w:val="1F2937"/>
                <w:sz w:val="14"/>
              </w:rPr>
              <w:t>ROS: TXN-624488</w:t>
            </w:r>
          </w:p>
          <w:p>
            <w:pPr>
              <w:spacing w:before="0" w:after="20" w:line="240" w:lineRule="auto"/>
            </w:pPr>
            <w:r>
              <w:rPr>
                <w:rFonts w:ascii="Calibri" w:hAnsi="Calibri"/>
                <w:b w:val="0"/>
                <w:i w:val="0"/>
                <w:color w:val="1F2937"/>
                <w:sz w:val="14"/>
              </w:rPr>
              <w:t>CP: 001-191220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$122.75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JOHN WHITE</w:t>
            </w:r>
          </w:p>
          <w:p>
            <w:pPr>
              <w:spacing w:before="0" w:after="20" w:line="240" w:lineRule="auto"/>
            </w:pPr>
            <w:r>
              <w:rPr>
                <w:rFonts w:ascii="Calibri" w:hAnsi="Calibri"/>
                <w:b w:val="0"/>
                <w:i w:val="0"/>
                <w:color w:val="1F2937"/>
                <w:sz w:val="14"/>
              </w:rPr>
              <w:t>ROS: TXN-624528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$360.00</w:t>
            </w:r>
          </w:p>
          <w:p>
            <w:pPr>
              <w:spacing w:before="0" w:after="20" w:line="240" w:lineRule="auto"/>
            </w:pPr>
            <w:r>
              <w:rPr>
                <w:rFonts w:ascii="Calibri" w:hAnsi="Calibri"/>
                <w:b w:val="0"/>
                <w:i w:val="0"/>
                <w:color w:val="1F2937"/>
                <w:sz w:val="14"/>
              </w:rPr>
              <w:t>$29.10</w:t>
            </w:r>
          </w:p>
          <w:p>
            <w:pPr>
              <w:spacing w:before="0" w:after="20" w:line="240" w:lineRule="auto"/>
            </w:pPr>
            <w:r>
              <w:rPr>
                <w:rFonts w:ascii="Calibri" w:hAnsi="Calibri"/>
                <w:b w:val="0"/>
                <w:i w:val="0"/>
                <w:color w:val="1F2937"/>
                <w:sz w:val="14"/>
              </w:rPr>
              <w:t>$389.10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$360.00</w:t>
            </w:r>
          </w:p>
          <w:p>
            <w:pPr>
              <w:spacing w:before="0" w:after="20" w:line="240" w:lineRule="auto"/>
            </w:pPr>
            <w:r>
              <w:rPr>
                <w:rFonts w:ascii="Calibri" w:hAnsi="Calibri"/>
                <w:b w:val="0"/>
                <w:i w:val="0"/>
                <w:color w:val="9B1C1C"/>
                <w:sz w:val="14"/>
              </w:rPr>
              <w:t>$29.10</w:t>
            </w:r>
          </w:p>
          <w:p>
            <w:pPr>
              <w:spacing w:before="0" w:after="20" w:line="240" w:lineRule="auto"/>
            </w:pPr>
            <w:r>
              <w:rPr>
                <w:rFonts w:ascii="Calibri" w:hAnsi="Calibri"/>
                <w:b w:val="0"/>
                <w:i w:val="0"/>
                <w:color w:val="9B1C1C"/>
                <w:sz w:val="14"/>
              </w:rPr>
              <w:t>$389.10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RON BATTAGLIA</w:t>
            </w:r>
          </w:p>
          <w:p>
            <w:pPr>
              <w:spacing w:before="0" w:after="20" w:line="240" w:lineRule="auto"/>
            </w:pPr>
            <w:r>
              <w:rPr>
                <w:rFonts w:ascii="Calibri" w:hAnsi="Calibri"/>
                <w:b w:val="0"/>
                <w:i w:val="0"/>
                <w:color w:val="1F2937"/>
                <w:sz w:val="14"/>
              </w:rPr>
              <w:t>ROS: TXN-624535</w:t>
            </w:r>
          </w:p>
          <w:p>
            <w:pPr>
              <w:spacing w:before="0" w:after="20" w:line="240" w:lineRule="auto"/>
            </w:pPr>
            <w:r>
              <w:rPr>
                <w:rFonts w:ascii="Calibri" w:hAnsi="Calibri"/>
                <w:b w:val="0"/>
                <w:i w:val="0"/>
                <w:color w:val="1F2937"/>
                <w:sz w:val="14"/>
              </w:rPr>
              <w:t>CP: 001-191268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$300.00</w:t>
            </w:r>
          </w:p>
          <w:p>
            <w:pPr>
              <w:spacing w:before="0" w:after="20" w:line="240" w:lineRule="auto"/>
            </w:pPr>
            <w:r>
              <w:rPr>
                <w:rFonts w:ascii="Calibri" w:hAnsi="Calibri"/>
                <w:b w:val="0"/>
                <w:i w:val="0"/>
                <w:color w:val="1F2937"/>
                <w:sz w:val="14"/>
              </w:rPr>
              <w:t>$26.25</w:t>
            </w:r>
          </w:p>
          <w:p>
            <w:pPr>
              <w:spacing w:before="0" w:after="20" w:line="240" w:lineRule="auto"/>
            </w:pPr>
            <w:r>
              <w:rPr>
                <w:rFonts w:ascii="Calibri" w:hAnsi="Calibri"/>
                <w:b w:val="0"/>
                <w:i w:val="0"/>
                <w:color w:val="1F2937"/>
                <w:sz w:val="14"/>
              </w:rPr>
              <w:t>$326.25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$326.25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$300.00</w:t>
            </w:r>
          </w:p>
          <w:p>
            <w:pPr>
              <w:spacing w:before="0" w:after="20" w:line="240" w:lineRule="auto"/>
            </w:pPr>
            <w:r>
              <w:rPr>
                <w:rFonts w:ascii="Calibri" w:hAnsi="Calibri"/>
                <w:b w:val="0"/>
                <w:i w:val="0"/>
                <w:color w:val="9B1C1C"/>
                <w:sz w:val="14"/>
              </w:rPr>
              <w:t>$26.25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RYAN ZAWADZKI</w:t>
            </w:r>
          </w:p>
          <w:p>
            <w:pPr>
              <w:spacing w:before="0" w:after="20" w:line="240" w:lineRule="auto"/>
            </w:pPr>
            <w:r>
              <w:rPr>
                <w:rFonts w:ascii="Calibri" w:hAnsi="Calibri"/>
                <w:b w:val="0"/>
                <w:i w:val="0"/>
                <w:color w:val="1F2937"/>
                <w:sz w:val="14"/>
              </w:rPr>
              <w:t>ROS: TXN-624527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$25.00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$25.00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SEAN PETIT-JEAN</w:t>
            </w:r>
          </w:p>
          <w:p>
            <w:pPr>
              <w:spacing w:before="0" w:after="20" w:line="240" w:lineRule="auto"/>
            </w:pPr>
            <w:r>
              <w:rPr>
                <w:rFonts w:ascii="Calibri" w:hAnsi="Calibri"/>
                <w:b w:val="0"/>
                <w:i w:val="0"/>
                <w:color w:val="1F2937"/>
                <w:sz w:val="14"/>
              </w:rPr>
              <w:t>ROS: TXN-566601, TXN-624449, TXN-624518</w:t>
            </w:r>
          </w:p>
          <w:p>
            <w:pPr>
              <w:spacing w:before="0" w:after="20" w:line="240" w:lineRule="auto"/>
            </w:pPr>
            <w:r>
              <w:rPr>
                <w:rFonts w:ascii="Calibri" w:hAnsi="Calibri"/>
                <w:b w:val="0"/>
                <w:i w:val="0"/>
                <w:color w:val="1F2937"/>
                <w:sz w:val="14"/>
              </w:rPr>
              <w:t>CP: O-118349-01, O-117875-01, 001-191270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$245.49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$23.13</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$245.49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-$23.13</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16</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SHANE COPE</w:t>
            </w:r>
          </w:p>
          <w:p>
            <w:pPr>
              <w:spacing w:before="0" w:after="20" w:line="240" w:lineRule="auto"/>
            </w:pPr>
            <w:r>
              <w:rPr>
                <w:rFonts w:ascii="Calibri" w:hAnsi="Calibri"/>
                <w:b w:val="0"/>
                <w:i w:val="0"/>
                <w:color w:val="1F2937"/>
                <w:sz w:val="14"/>
              </w:rPr>
              <w:t>ROS: TXN-624536</w:t>
            </w:r>
          </w:p>
          <w:p>
            <w:pPr>
              <w:spacing w:before="0" w:after="20" w:line="240" w:lineRule="auto"/>
            </w:pPr>
            <w:r>
              <w:rPr>
                <w:rFonts w:ascii="Calibri" w:hAnsi="Calibri"/>
                <w:b w:val="0"/>
                <w:i w:val="0"/>
                <w:color w:val="1F2937"/>
                <w:sz w:val="14"/>
              </w:rPr>
              <w:t>CP: 001-191269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$448.00</w:t>
            </w:r>
          </w:p>
          <w:p>
            <w:pPr>
              <w:spacing w:before="0" w:after="20" w:line="240" w:lineRule="auto"/>
            </w:pPr>
            <w:r>
              <w:rPr>
                <w:rFonts w:ascii="Calibri" w:hAnsi="Calibri"/>
                <w:b w:val="0"/>
                <w:i w:val="0"/>
                <w:color w:val="1F2937"/>
                <w:sz w:val="14"/>
              </w:rPr>
              <w:t>$37.12</w:t>
            </w:r>
          </w:p>
          <w:p>
            <w:pPr>
              <w:spacing w:before="0" w:after="20" w:line="240" w:lineRule="auto"/>
            </w:pPr>
            <w:r>
              <w:rPr>
                <w:rFonts w:ascii="Calibri" w:hAnsi="Calibri"/>
                <w:b w:val="0"/>
                <w:i w:val="0"/>
                <w:color w:val="1F2937"/>
                <w:sz w:val="14"/>
              </w:rPr>
              <w:t>$485.12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$136.00</w:t>
            </w:r>
          </w:p>
          <w:p>
            <w:pPr>
              <w:spacing w:before="0" w:after="20" w:line="240" w:lineRule="auto"/>
            </w:pPr>
            <w:r>
              <w:rPr>
                <w:rFonts w:ascii="Calibri" w:hAnsi="Calibri"/>
                <w:b w:val="0"/>
                <w:i w:val="0"/>
                <w:color w:val="1F2937"/>
                <w:sz w:val="14"/>
              </w:rPr>
              <w:t>$11.90</w:t>
            </w:r>
          </w:p>
          <w:p>
            <w:pPr>
              <w:spacing w:before="0" w:after="20" w:line="240" w:lineRule="auto"/>
            </w:pPr>
            <w:r>
              <w:rPr>
                <w:rFonts w:ascii="Calibri" w:hAnsi="Calibri"/>
                <w:b w:val="0"/>
                <w:i w:val="0"/>
                <w:color w:val="1F2937"/>
                <w:sz w:val="14"/>
              </w:rPr>
              <w:t>$485.12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$312.00</w:t>
            </w:r>
          </w:p>
          <w:p>
            <w:pPr>
              <w:spacing w:before="0" w:after="20" w:line="240" w:lineRule="auto"/>
            </w:pPr>
            <w:r>
              <w:rPr>
                <w:rFonts w:ascii="Calibri" w:hAnsi="Calibri"/>
                <w:b w:val="0"/>
                <w:i w:val="0"/>
                <w:color w:val="9B1C1C"/>
                <w:sz w:val="14"/>
              </w:rPr>
              <w:t>$25.22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CHARLES J SYRACUSE</w:t>
            </w:r>
          </w:p>
          <w:p>
            <w:pPr>
              <w:spacing w:before="0" w:after="20" w:line="240" w:lineRule="auto"/>
            </w:pPr>
            <w:r>
              <w:rPr>
                <w:rFonts w:ascii="Calibri" w:hAnsi="Calibri"/>
                <w:b w:val="0"/>
                <w:i w:val="0"/>
                <w:color w:val="1F2937"/>
                <w:sz w:val="14"/>
              </w:rPr>
              <w:t>ROS: TXN-624458</w:t>
            </w:r>
          </w:p>
          <w:p>
            <w:pPr>
              <w:spacing w:before="0" w:after="20" w:line="240" w:lineRule="auto"/>
            </w:pPr>
            <w:r>
              <w:rPr>
                <w:rFonts w:ascii="Calibri" w:hAnsi="Calibri"/>
                <w:b w:val="0"/>
                <w:i w:val="0"/>
                <w:color w:val="1F2937"/>
                <w:sz w:val="14"/>
              </w:rPr>
              <w:t>CP: 001-191273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-$92.18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-$88.00</w:t>
            </w:r>
          </w:p>
          <w:p>
            <w:pPr>
              <w:spacing w:before="0" w:after="20" w:line="240" w:lineRule="auto"/>
            </w:pPr>
            <w:r>
              <w:rPr>
                <w:rFonts w:ascii="Calibri" w:hAnsi="Calibri"/>
                <w:b w:val="0"/>
                <w:i w:val="0"/>
                <w:color w:val="1F2937"/>
                <w:sz w:val="14"/>
              </w:rPr>
              <w:t>-$4.18</w:t>
            </w:r>
          </w:p>
          <w:p>
            <w:pPr>
              <w:spacing w:before="0" w:after="20" w:line="240" w:lineRule="auto"/>
            </w:pPr>
            <w:r>
              <w:rPr>
                <w:rFonts w:ascii="Calibri" w:hAnsi="Calibri"/>
                <w:b w:val="0"/>
                <w:i w:val="0"/>
                <w:color w:val="1F2937"/>
                <w:sz w:val="14"/>
              </w:rPr>
              <w:t>-$92.18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$88.00</w:t>
            </w:r>
          </w:p>
          <w:p>
            <w:pPr>
              <w:spacing w:before="0" w:after="20" w:line="240" w:lineRule="auto"/>
            </w:pPr>
            <w:r>
              <w:rPr>
                <w:rFonts w:ascii="Calibri" w:hAnsi="Calibri"/>
                <w:b w:val="0"/>
                <w:i w:val="0"/>
                <w:color w:val="9B1C1C"/>
                <w:sz w:val="14"/>
              </w:rPr>
              <w:t>$4.18</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CHUCK POST</w:t>
            </w:r>
          </w:p>
          <w:p>
            <w:pPr>
              <w:spacing w:before="0" w:after="20" w:line="240" w:lineRule="auto"/>
            </w:pPr>
            <w:r>
              <w:rPr>
                <w:rFonts w:ascii="Calibri" w:hAnsi="Calibri"/>
                <w:b w:val="0"/>
                <w:i w:val="0"/>
                <w:color w:val="1F2937"/>
                <w:sz w:val="14"/>
              </w:rPr>
              <w:t>ROS: TXN-624565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$287.20</w:t>
            </w:r>
          </w:p>
          <w:p>
            <w:pPr>
              <w:spacing w:before="0" w:after="20" w:line="240" w:lineRule="auto"/>
            </w:pPr>
            <w:r>
              <w:rPr>
                <w:rFonts w:ascii="Calibri" w:hAnsi="Calibri"/>
                <w:b w:val="0"/>
                <w:i w:val="0"/>
                <w:color w:val="1F2937"/>
                <w:sz w:val="14"/>
              </w:rPr>
              <w:t>$24.04</w:t>
            </w:r>
          </w:p>
          <w:p>
            <w:pPr>
              <w:spacing w:before="0" w:after="20" w:line="240" w:lineRule="auto"/>
            </w:pPr>
            <w:r>
              <w:rPr>
                <w:rFonts w:ascii="Calibri" w:hAnsi="Calibri"/>
                <w:b w:val="0"/>
                <w:i w:val="0"/>
                <w:color w:val="1F2937"/>
                <w:sz w:val="14"/>
              </w:rPr>
              <w:t>$155.62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$287.20</w:t>
            </w:r>
          </w:p>
          <w:p>
            <w:pPr>
              <w:spacing w:before="0" w:after="20" w:line="240" w:lineRule="auto"/>
            </w:pPr>
            <w:r>
              <w:rPr>
                <w:rFonts w:ascii="Calibri" w:hAnsi="Calibri"/>
                <w:b w:val="0"/>
                <w:i w:val="0"/>
                <w:color w:val="9B1C1C"/>
                <w:sz w:val="14"/>
              </w:rPr>
              <w:t>$24.04</w:t>
            </w:r>
          </w:p>
          <w:p>
            <w:pPr>
              <w:spacing w:before="0" w:after="20" w:line="240" w:lineRule="auto"/>
            </w:pPr>
            <w:r>
              <w:rPr>
                <w:rFonts w:ascii="Calibri" w:hAnsi="Calibri"/>
                <w:b w:val="0"/>
                <w:i w:val="0"/>
                <w:color w:val="9B1C1C"/>
                <w:sz w:val="14"/>
              </w:rPr>
              <w:t>$155.62</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RON BATTAGLIA</w:t>
            </w:r>
          </w:p>
          <w:p>
            <w:pPr>
              <w:spacing w:before="0" w:after="20" w:line="240" w:lineRule="auto"/>
            </w:pPr>
            <w:r>
              <w:rPr>
                <w:rFonts w:ascii="Calibri" w:hAnsi="Calibri"/>
                <w:b w:val="0"/>
                <w:i w:val="0"/>
                <w:color w:val="1F2937"/>
                <w:sz w:val="14"/>
              </w:rPr>
              <w:t>CP: O-118391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$300.00</w:t>
            </w:r>
          </w:p>
          <w:p>
            <w:pPr>
              <w:spacing w:before="0" w:after="20" w:line="240" w:lineRule="auto"/>
            </w:pPr>
            <w:r>
              <w:rPr>
                <w:rFonts w:ascii="Calibri" w:hAnsi="Calibri"/>
                <w:b w:val="0"/>
                <w:i w:val="0"/>
                <w:color w:val="1F2937"/>
                <w:sz w:val="14"/>
              </w:rPr>
              <w:t>$26.25</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-$300.00</w:t>
            </w:r>
          </w:p>
          <w:p>
            <w:pPr>
              <w:spacing w:before="0" w:after="20" w:line="240" w:lineRule="auto"/>
            </w:pPr>
            <w:r>
              <w:rPr>
                <w:rFonts w:ascii="Calibri" w:hAnsi="Calibri"/>
                <w:b w:val="0"/>
                <w:i w:val="0"/>
                <w:color w:val="9B1C1C"/>
                <w:sz w:val="14"/>
              </w:rPr>
              <w:t>-$26.25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SHANE COPE</w:t>
            </w:r>
          </w:p>
          <w:p>
            <w:pPr>
              <w:spacing w:before="0" w:after="20" w:line="240" w:lineRule="auto"/>
            </w:pPr>
            <w:r>
              <w:rPr>
                <w:rFonts w:ascii="Calibri" w:hAnsi="Calibri"/>
                <w:b w:val="0"/>
                <w:i w:val="0"/>
                <w:color w:val="1F2937"/>
                <w:sz w:val="14"/>
              </w:rPr>
              <w:t>CP: O-118392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-$312.00</w:t>
            </w:r>
          </w:p>
          <w:p>
            <w:pPr>
              <w:spacing w:before="0" w:after="20" w:line="240" w:lineRule="auto"/>
            </w:pPr>
            <w:r>
              <w:rPr>
                <w:rFonts w:ascii="Calibri" w:hAnsi="Calibri"/>
                <w:b w:val="0"/>
                <w:i w:val="0"/>
                <w:color w:val="9B1C1C"/>
                <w:sz w:val="14"/>
              </w:rPr>
              <w:t>-$25.22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GIAN LUCA HAIL</w:t>
            </w:r>
          </w:p>
          <w:p>
            <w:pPr>
              <w:spacing w:before="0" w:after="20" w:line="240" w:lineRule="auto"/>
            </w:pPr>
            <w:r>
              <w:rPr>
                <w:rFonts w:ascii="Calibri" w:hAnsi="Calibri"/>
                <w:b w:val="0"/>
                <w:i w:val="0"/>
                <w:color w:val="1F2937"/>
                <w:sz w:val="14"/>
              </w:rPr>
              <w:t>ROS: TXN-566610, TXN-624544</w:t>
            </w:r>
          </w:p>
          <w:p>
            <w:pPr>
              <w:spacing w:before="0" w:after="20" w:line="240" w:lineRule="auto"/>
            </w:pPr>
            <w:r>
              <w:rPr>
                <w:rFonts w:ascii="Calibri" w:hAnsi="Calibri"/>
                <w:b w:val="0"/>
                <w:i w:val="0"/>
                <w:color w:val="1F2937"/>
                <w:sz w:val="14"/>
              </w:rPr>
              <w:t>CP: O-117884-01, 001-191289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$163.45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$20.70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$163.45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-$20.70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JASON KOENIG</w:t>
            </w:r>
          </w:p>
          <w:p>
            <w:pPr>
              <w:spacing w:before="0" w:after="20" w:line="240" w:lineRule="auto"/>
            </w:pPr>
            <w:r>
              <w:rPr>
                <w:rFonts w:ascii="Calibri" w:hAnsi="Calibri"/>
                <w:b w:val="0"/>
                <w:i w:val="0"/>
                <w:color w:val="1F2937"/>
                <w:sz w:val="14"/>
              </w:rPr>
              <w:t>ROS: TXN-624542, TXN-566203</w:t>
            </w:r>
          </w:p>
          <w:p>
            <w:pPr>
              <w:spacing w:before="0" w:after="20" w:line="240" w:lineRule="auto"/>
            </w:pPr>
            <w:r>
              <w:rPr>
                <w:rFonts w:ascii="Calibri" w:hAnsi="Calibri"/>
                <w:b w:val="0"/>
                <w:i w:val="0"/>
                <w:color w:val="1F2937"/>
                <w:sz w:val="14"/>
              </w:rPr>
              <w:t>CP: 001-191291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w:t>
            </w:r>
          </w:p>
          <w:p>
            <w:pPr>
              <w:spacing w:before="0" w:after="20" w:line="240" w:lineRule="auto"/>
            </w:pPr>
            <w:r>
              <w:rPr>
                <w:rFonts w:ascii="Calibri" w:hAnsi="Calibri"/>
                <w:b w:val="0"/>
                <w:i w:val="0"/>
                <w:color w:val="1F2937"/>
                <w:sz w:val="14"/>
              </w:rPr>
              <w:t>$2.47</w:t>
            </w:r>
          </w:p>
          <w:p>
            <w:pPr>
              <w:spacing w:before="0" w:after="20" w:line="240" w:lineRule="auto"/>
            </w:pPr>
            <w:r>
              <w:rPr>
                <w:rFonts w:ascii="Calibri" w:hAnsi="Calibri"/>
                <w:b w:val="0"/>
                <w:i w:val="0"/>
                <w:color w:val="1F2937"/>
                <w:sz w:val="14"/>
              </w:rPr>
              <w:t>$197.22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$52.00</w:t>
            </w:r>
          </w:p>
          <w:p>
            <w:pPr>
              <w:spacing w:before="0" w:after="20" w:line="240" w:lineRule="auto"/>
            </w:pPr>
            <w:r>
              <w:rPr>
                <w:rFonts w:ascii="Calibri" w:hAnsi="Calibri"/>
                <w:b w:val="0"/>
                <w:i w:val="0"/>
                <w:color w:val="1F2937"/>
                <w:sz w:val="14"/>
              </w:rPr>
              <w:t>$2.47</w:t>
            </w:r>
          </w:p>
          <w:p>
            <w:pPr>
              <w:spacing w:before="0" w:after="20" w:line="240" w:lineRule="auto"/>
            </w:pPr>
            <w:r>
              <w:rPr>
                <w:rFonts w:ascii="Calibri" w:hAnsi="Calibri"/>
                <w:b w:val="0"/>
                <w:i w:val="0"/>
                <w:color w:val="1F2937"/>
                <w:sz w:val="14"/>
              </w:rPr>
              <w:t>$54.47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$142.75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JOE CASCACCI</w:t>
            </w:r>
          </w:p>
          <w:p>
            <w:pPr>
              <w:spacing w:before="0" w:after="20" w:line="240" w:lineRule="auto"/>
            </w:pPr>
            <w:r>
              <w:rPr>
                <w:rFonts w:ascii="Calibri" w:hAnsi="Calibri"/>
                <w:b w:val="0"/>
                <w:i w:val="0"/>
                <w:color w:val="1F2937"/>
                <w:sz w:val="14"/>
              </w:rPr>
              <w:t>ROS: TXN-624563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$128.00</w:t>
            </w:r>
          </w:p>
          <w:p>
            <w:pPr>
              <w:spacing w:before="0" w:after="20" w:line="240" w:lineRule="auto"/>
            </w:pPr>
            <w:r>
              <w:rPr>
                <w:rFonts w:ascii="Calibri" w:hAnsi="Calibri"/>
                <w:b w:val="0"/>
                <w:i w:val="0"/>
                <w:color w:val="1F2937"/>
                <w:sz w:val="14"/>
              </w:rPr>
              <w:t>$6.08</w:t>
            </w:r>
          </w:p>
          <w:p>
            <w:pPr>
              <w:spacing w:before="0" w:after="20" w:line="240" w:lineRule="auto"/>
            </w:pPr>
            <w:r>
              <w:rPr>
                <w:rFonts w:ascii="Calibri" w:hAnsi="Calibri"/>
                <w:b w:val="0"/>
                <w:i w:val="0"/>
                <w:color w:val="1F2937"/>
                <w:sz w:val="14"/>
              </w:rPr>
              <w:t>$134.08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$128.00</w:t>
            </w:r>
          </w:p>
          <w:p>
            <w:pPr>
              <w:spacing w:before="0" w:after="20" w:line="240" w:lineRule="auto"/>
            </w:pPr>
            <w:r>
              <w:rPr>
                <w:rFonts w:ascii="Calibri" w:hAnsi="Calibri"/>
                <w:b w:val="0"/>
                <w:i w:val="0"/>
                <w:color w:val="9B1C1C"/>
                <w:sz w:val="14"/>
              </w:rPr>
              <w:t>$6.08</w:t>
            </w:r>
          </w:p>
          <w:p>
            <w:pPr>
              <w:spacing w:before="0" w:after="20" w:line="240" w:lineRule="auto"/>
            </w:pPr>
            <w:r>
              <w:rPr>
                <w:rFonts w:ascii="Calibri" w:hAnsi="Calibri"/>
                <w:b w:val="0"/>
                <w:i w:val="0"/>
                <w:color w:val="9B1C1C"/>
                <w:sz w:val="14"/>
              </w:rPr>
              <w:t>$134.08</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JOSEPH FERNANDO</w:t>
            </w:r>
          </w:p>
          <w:p>
            <w:pPr>
              <w:spacing w:before="0" w:after="20" w:line="240" w:lineRule="auto"/>
            </w:pPr>
            <w:r>
              <w:rPr>
                <w:rFonts w:ascii="Calibri" w:hAnsi="Calibri"/>
                <w:b w:val="0"/>
                <w:i w:val="0"/>
                <w:color w:val="1F2937"/>
                <w:sz w:val="14"/>
              </w:rPr>
              <w:t>ROS: TXN-624559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$141.38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$141.38</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NATHAN DAUER</w:t>
            </w:r>
          </w:p>
          <w:p>
            <w:pPr>
              <w:spacing w:before="0" w:after="20" w:line="240" w:lineRule="auto"/>
            </w:pPr>
            <w:r>
              <w:rPr>
                <w:rFonts w:ascii="Calibri" w:hAnsi="Calibri"/>
                <w:b w:val="0"/>
                <w:i w:val="0"/>
                <w:color w:val="1F2937"/>
                <w:sz w:val="14"/>
              </w:rPr>
              <w:t>ROS: TXN-624571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$396.00</w:t>
            </w:r>
          </w:p>
          <w:p>
            <w:pPr>
              <w:spacing w:before="0" w:after="20" w:line="240" w:lineRule="auto"/>
            </w:pPr>
            <w:r>
              <w:rPr>
                <w:rFonts w:ascii="Calibri" w:hAnsi="Calibri"/>
                <w:b w:val="0"/>
                <w:i w:val="0"/>
                <w:color w:val="1F2937"/>
                <w:sz w:val="14"/>
              </w:rPr>
              <w:t>$34.65</w:t>
            </w:r>
          </w:p>
          <w:p>
            <w:pPr>
              <w:spacing w:before="0" w:after="20" w:line="240" w:lineRule="auto"/>
            </w:pPr>
            <w:r>
              <w:rPr>
                <w:rFonts w:ascii="Calibri" w:hAnsi="Calibri"/>
                <w:b w:val="0"/>
                <w:i w:val="0"/>
                <w:color w:val="1F2937"/>
                <w:sz w:val="14"/>
              </w:rPr>
              <w:t>$430.65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$396.00</w:t>
            </w:r>
          </w:p>
          <w:p>
            <w:pPr>
              <w:spacing w:before="0" w:after="20" w:line="240" w:lineRule="auto"/>
            </w:pPr>
            <w:r>
              <w:rPr>
                <w:rFonts w:ascii="Calibri" w:hAnsi="Calibri"/>
                <w:b w:val="0"/>
                <w:i w:val="0"/>
                <w:color w:val="9B1C1C"/>
                <w:sz w:val="14"/>
              </w:rPr>
              <w:t>$34.65</w:t>
            </w:r>
          </w:p>
          <w:p>
            <w:pPr>
              <w:spacing w:before="0" w:after="20" w:line="240" w:lineRule="auto"/>
            </w:pPr>
            <w:r>
              <w:rPr>
                <w:rFonts w:ascii="Calibri" w:hAnsi="Calibri"/>
                <w:b w:val="0"/>
                <w:i w:val="0"/>
                <w:color w:val="9B1C1C"/>
                <w:sz w:val="14"/>
              </w:rPr>
              <w:t>$430.65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RAY VILLA</w:t>
            </w:r>
          </w:p>
          <w:p>
            <w:pPr>
              <w:spacing w:before="0" w:after="20" w:line="240" w:lineRule="auto"/>
            </w:pPr>
            <w:r>
              <w:rPr>
                <w:rFonts w:ascii="Calibri" w:hAnsi="Calibri"/>
                <w:b w:val="0"/>
                <w:i w:val="0"/>
                <w:color w:val="1F2937"/>
                <w:sz w:val="14"/>
              </w:rPr>
              <w:t>ROS: TXN-624555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RHETT HARLOCK</w:t>
            </w:r>
          </w:p>
          <w:p>
            <w:pPr>
              <w:spacing w:before="0" w:after="20" w:line="240" w:lineRule="auto"/>
            </w:pPr>
            <w:r>
              <w:rPr>
                <w:rFonts w:ascii="Calibri" w:hAnsi="Calibri"/>
                <w:b w:val="0"/>
                <w:i w:val="0"/>
                <w:color w:val="1F2937"/>
                <w:sz w:val="14"/>
              </w:rPr>
              <w:t>ROS: TXN-624573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$312.00</w:t>
            </w:r>
          </w:p>
          <w:p>
            <w:pPr>
              <w:spacing w:before="0" w:after="20" w:line="240" w:lineRule="auto"/>
            </w:pPr>
            <w:r>
              <w:rPr>
                <w:rFonts w:ascii="Calibri" w:hAnsi="Calibri"/>
                <w:b w:val="0"/>
                <w:i w:val="0"/>
                <w:color w:val="9B1C1C"/>
                <w:sz w:val="14"/>
              </w:rPr>
              <w:t>$25.22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RYAN ALLEN</w:t>
            </w:r>
          </w:p>
          <w:p>
            <w:pPr>
              <w:spacing w:before="0" w:after="20" w:line="240" w:lineRule="auto"/>
            </w:pPr>
            <w:r>
              <w:rPr>
                <w:rFonts w:ascii="Calibri" w:hAnsi="Calibri"/>
                <w:b w:val="0"/>
                <w:i w:val="0"/>
                <w:color w:val="1F2937"/>
                <w:sz w:val="14"/>
              </w:rPr>
              <w:t>ROS: TXN-624567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$337.22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$312.00</w:t>
            </w:r>
          </w:p>
          <w:p>
            <w:pPr>
              <w:spacing w:before="0" w:after="20" w:line="240" w:lineRule="auto"/>
            </w:pPr>
            <w:r>
              <w:rPr>
                <w:rFonts w:ascii="Calibri" w:hAnsi="Calibri"/>
                <w:b w:val="0"/>
                <w:i w:val="0"/>
                <w:color w:val="9B1C1C"/>
                <w:sz w:val="14"/>
              </w:rPr>
              <w:t>$25.22</w:t>
            </w:r>
          </w:p>
          <w:p>
            <w:pPr>
              <w:spacing w:before="0" w:after="20" w:line="240" w:lineRule="auto"/>
            </w:pPr>
            <w:r>
              <w:rPr>
                <w:rFonts w:ascii="Calibri" w:hAnsi="Calibri"/>
                <w:b w:val="0"/>
                <w:i w:val="0"/>
                <w:color w:val="9B1C1C"/>
                <w:sz w:val="14"/>
              </w:rPr>
              <w:t>$337.22</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17</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TOM FLAHERTY</w:t>
            </w:r>
          </w:p>
          <w:p>
            <w:pPr>
              <w:spacing w:before="0" w:after="20" w:line="240" w:lineRule="auto"/>
            </w:pPr>
            <w:r>
              <w:rPr>
                <w:rFonts w:ascii="Calibri" w:hAnsi="Calibri"/>
                <w:b w:val="0"/>
                <w:i w:val="0"/>
                <w:color w:val="1F2937"/>
                <w:sz w:val="14"/>
              </w:rPr>
              <w:t>ROS: TXN-624545</w:t>
            </w:r>
          </w:p>
          <w:p>
            <w:pPr>
              <w:spacing w:before="0" w:after="20" w:line="240" w:lineRule="auto"/>
            </w:pPr>
            <w:r>
              <w:rPr>
                <w:rFonts w:ascii="Calibri" w:hAnsi="Calibri"/>
                <w:b w:val="0"/>
                <w:i w:val="0"/>
                <w:color w:val="1F2937"/>
                <w:sz w:val="14"/>
              </w:rPr>
              <w:t>CP: 001-191288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$25.64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$25.64</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$25.64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-$25.64</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CHUCK POST</w:t>
            </w:r>
          </w:p>
          <w:p>
            <w:pPr>
              <w:spacing w:before="0" w:after="20" w:line="240" w:lineRule="auto"/>
            </w:pPr>
            <w:r>
              <w:rPr>
                <w:rFonts w:ascii="Calibri" w:hAnsi="Calibri"/>
                <w:b w:val="0"/>
                <w:i w:val="0"/>
                <w:color w:val="1F2937"/>
                <w:sz w:val="14"/>
              </w:rPr>
              <w:t>CP: 001-191297, O-118402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$287.20</w:t>
            </w:r>
          </w:p>
          <w:p>
            <w:pPr>
              <w:spacing w:before="0" w:after="20" w:line="240" w:lineRule="auto"/>
            </w:pPr>
            <w:r>
              <w:rPr>
                <w:rFonts w:ascii="Calibri" w:hAnsi="Calibri"/>
                <w:b w:val="0"/>
                <w:i w:val="0"/>
                <w:color w:val="1F2937"/>
                <w:sz w:val="14"/>
              </w:rPr>
              <w:t>$24.04</w:t>
            </w:r>
          </w:p>
          <w:p>
            <w:pPr>
              <w:spacing w:before="0" w:after="20" w:line="240" w:lineRule="auto"/>
            </w:pPr>
            <w:r>
              <w:rPr>
                <w:rFonts w:ascii="Calibri" w:hAnsi="Calibri"/>
                <w:b w:val="0"/>
                <w:i w:val="0"/>
                <w:color w:val="1F2937"/>
                <w:sz w:val="14"/>
              </w:rPr>
              <w:t>$155.62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-$287.20</w:t>
            </w:r>
          </w:p>
          <w:p>
            <w:pPr>
              <w:spacing w:before="0" w:after="20" w:line="240" w:lineRule="auto"/>
            </w:pPr>
            <w:r>
              <w:rPr>
                <w:rFonts w:ascii="Calibri" w:hAnsi="Calibri"/>
                <w:b w:val="0"/>
                <w:i w:val="0"/>
                <w:color w:val="9B1C1C"/>
                <w:sz w:val="14"/>
              </w:rPr>
              <w:t>-$24.04</w:t>
            </w:r>
          </w:p>
          <w:p>
            <w:pPr>
              <w:spacing w:before="0" w:after="20" w:line="240" w:lineRule="auto"/>
            </w:pPr>
            <w:r>
              <w:rPr>
                <w:rFonts w:ascii="Calibri" w:hAnsi="Calibri"/>
                <w:b w:val="0"/>
                <w:i w:val="0"/>
                <w:color w:val="9B1C1C"/>
                <w:sz w:val="14"/>
              </w:rPr>
              <w:t>-$155.62</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DENNIS MASSARI</w:t>
            </w:r>
          </w:p>
          <w:p>
            <w:pPr>
              <w:spacing w:before="0" w:after="20" w:line="240" w:lineRule="auto"/>
            </w:pPr>
            <w:r>
              <w:rPr>
                <w:rFonts w:ascii="Calibri" w:hAnsi="Calibri"/>
                <w:b w:val="0"/>
                <w:i w:val="0"/>
                <w:color w:val="1F2937"/>
                <w:sz w:val="14"/>
              </w:rPr>
              <w:t>CP: 001-191332, O-118419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$292.00</w:t>
            </w:r>
          </w:p>
          <w:p>
            <w:pPr>
              <w:spacing w:before="0" w:after="20" w:line="240" w:lineRule="auto"/>
            </w:pPr>
            <w:r>
              <w:rPr>
                <w:rFonts w:ascii="Calibri" w:hAnsi="Calibri"/>
                <w:b w:val="0"/>
                <w:i w:val="0"/>
                <w:color w:val="1F2937"/>
                <w:sz w:val="14"/>
              </w:rPr>
              <w:t>$24.27</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-$292.00</w:t>
            </w:r>
          </w:p>
          <w:p>
            <w:pPr>
              <w:spacing w:before="0" w:after="20" w:line="240" w:lineRule="auto"/>
            </w:pPr>
            <w:r>
              <w:rPr>
                <w:rFonts w:ascii="Calibri" w:hAnsi="Calibri"/>
                <w:b w:val="0"/>
                <w:i w:val="0"/>
                <w:color w:val="9B1C1C"/>
                <w:sz w:val="14"/>
              </w:rPr>
              <w:t>-$24.27</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DONALD FLETT SR.</w:t>
            </w:r>
          </w:p>
          <w:p>
            <w:pPr>
              <w:spacing w:before="0" w:after="20" w:line="240" w:lineRule="auto"/>
            </w:pPr>
            <w:r>
              <w:rPr>
                <w:rFonts w:ascii="Calibri" w:hAnsi="Calibri"/>
                <w:b w:val="0"/>
                <w:i w:val="0"/>
                <w:color w:val="1F2937"/>
                <w:sz w:val="14"/>
              </w:rPr>
              <w:t>CP: 001-191335, O-118422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JOSEPH FERNANDO</w:t>
            </w:r>
          </w:p>
          <w:p>
            <w:pPr>
              <w:spacing w:before="0" w:after="20" w:line="240" w:lineRule="auto"/>
            </w:pPr>
            <w:r>
              <w:rPr>
                <w:rFonts w:ascii="Calibri" w:hAnsi="Calibri"/>
                <w:b w:val="0"/>
                <w:i w:val="0"/>
                <w:color w:val="1F2937"/>
                <w:sz w:val="14"/>
              </w:rPr>
              <w:t>CP: 001-191296, O-118401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$141.38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-$141.38</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JOSEPH RAYBAN</w:t>
            </w:r>
          </w:p>
          <w:p>
            <w:pPr>
              <w:spacing w:before="0" w:after="20" w:line="240" w:lineRule="auto"/>
            </w:pPr>
            <w:r>
              <w:rPr>
                <w:rFonts w:ascii="Calibri" w:hAnsi="Calibri"/>
                <w:b w:val="0"/>
                <w:i w:val="0"/>
                <w:color w:val="1F2937"/>
                <w:sz w:val="14"/>
              </w:rPr>
              <w:t>CP: 001-191334, O-118421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$292.00</w:t>
            </w:r>
          </w:p>
          <w:p>
            <w:pPr>
              <w:spacing w:before="0" w:after="20" w:line="240" w:lineRule="auto"/>
            </w:pPr>
            <w:r>
              <w:rPr>
                <w:rFonts w:ascii="Calibri" w:hAnsi="Calibri"/>
                <w:b w:val="0"/>
                <w:i w:val="0"/>
                <w:color w:val="1F2937"/>
                <w:sz w:val="14"/>
              </w:rPr>
              <w:t>$24.27</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-$292.00</w:t>
            </w:r>
          </w:p>
          <w:p>
            <w:pPr>
              <w:spacing w:before="0" w:after="20" w:line="240" w:lineRule="auto"/>
            </w:pPr>
            <w:r>
              <w:rPr>
                <w:rFonts w:ascii="Calibri" w:hAnsi="Calibri"/>
                <w:b w:val="0"/>
                <w:i w:val="0"/>
                <w:color w:val="9B1C1C"/>
                <w:sz w:val="14"/>
              </w:rPr>
              <w:t>-$24.27</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NATHAN DAUER</w:t>
            </w:r>
          </w:p>
          <w:p>
            <w:pPr>
              <w:spacing w:before="0" w:after="20" w:line="240" w:lineRule="auto"/>
            </w:pPr>
            <w:r>
              <w:rPr>
                <w:rFonts w:ascii="Calibri" w:hAnsi="Calibri"/>
                <w:b w:val="0"/>
                <w:i w:val="0"/>
                <w:color w:val="1F2937"/>
                <w:sz w:val="14"/>
              </w:rPr>
              <w:t>CP: 001-191299, O-118404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$396.00</w:t>
            </w:r>
          </w:p>
          <w:p>
            <w:pPr>
              <w:spacing w:before="0" w:after="20" w:line="240" w:lineRule="auto"/>
            </w:pPr>
            <w:r>
              <w:rPr>
                <w:rFonts w:ascii="Calibri" w:hAnsi="Calibri"/>
                <w:b w:val="0"/>
                <w:i w:val="0"/>
                <w:color w:val="1F2937"/>
                <w:sz w:val="14"/>
              </w:rPr>
              <w:t>$34.65</w:t>
            </w:r>
          </w:p>
          <w:p>
            <w:pPr>
              <w:spacing w:before="0" w:after="20" w:line="240" w:lineRule="auto"/>
            </w:pPr>
            <w:r>
              <w:rPr>
                <w:rFonts w:ascii="Calibri" w:hAnsi="Calibri"/>
                <w:b w:val="0"/>
                <w:i w:val="0"/>
                <w:color w:val="1F2937"/>
                <w:sz w:val="14"/>
              </w:rPr>
              <w:t>$430.65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-$396.00</w:t>
            </w:r>
          </w:p>
          <w:p>
            <w:pPr>
              <w:spacing w:before="0" w:after="20" w:line="240" w:lineRule="auto"/>
            </w:pPr>
            <w:r>
              <w:rPr>
                <w:rFonts w:ascii="Calibri" w:hAnsi="Calibri"/>
                <w:b w:val="0"/>
                <w:i w:val="0"/>
                <w:color w:val="9B1C1C"/>
                <w:sz w:val="14"/>
              </w:rPr>
              <w:t>-$34.65</w:t>
            </w:r>
          </w:p>
          <w:p>
            <w:pPr>
              <w:spacing w:before="0" w:after="20" w:line="240" w:lineRule="auto"/>
            </w:pPr>
            <w:r>
              <w:rPr>
                <w:rFonts w:ascii="Calibri" w:hAnsi="Calibri"/>
                <w:b w:val="0"/>
                <w:i w:val="0"/>
                <w:color w:val="9B1C1C"/>
                <w:sz w:val="14"/>
              </w:rPr>
              <w:t>-$430.65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RYAN ALLEN</w:t>
            </w:r>
          </w:p>
          <w:p>
            <w:pPr>
              <w:spacing w:before="0" w:after="20" w:line="240" w:lineRule="auto"/>
            </w:pPr>
            <w:r>
              <w:rPr>
                <w:rFonts w:ascii="Calibri" w:hAnsi="Calibri"/>
                <w:b w:val="0"/>
                <w:i w:val="0"/>
                <w:color w:val="1F2937"/>
                <w:sz w:val="14"/>
              </w:rPr>
              <w:t>CP: 001-191298, O-118403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$337.22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-$312.00</w:t>
            </w:r>
          </w:p>
          <w:p>
            <w:pPr>
              <w:spacing w:before="0" w:after="20" w:line="240" w:lineRule="auto"/>
            </w:pPr>
            <w:r>
              <w:rPr>
                <w:rFonts w:ascii="Calibri" w:hAnsi="Calibri"/>
                <w:b w:val="0"/>
                <w:i w:val="0"/>
                <w:color w:val="9B1C1C"/>
                <w:sz w:val="14"/>
              </w:rPr>
              <w:t>-$25.22</w:t>
            </w:r>
          </w:p>
          <w:p>
            <w:pPr>
              <w:spacing w:before="0" w:after="20" w:line="240" w:lineRule="auto"/>
            </w:pPr>
            <w:r>
              <w:rPr>
                <w:rFonts w:ascii="Calibri" w:hAnsi="Calibri"/>
                <w:b w:val="0"/>
                <w:i w:val="0"/>
                <w:color w:val="9B1C1C"/>
                <w:sz w:val="14"/>
              </w:rPr>
              <w:t>-$337.22</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SHAWN KELLY</w:t>
            </w:r>
          </w:p>
          <w:p>
            <w:pPr>
              <w:spacing w:before="0" w:after="20" w:line="240" w:lineRule="auto"/>
            </w:pPr>
            <w:r>
              <w:rPr>
                <w:rFonts w:ascii="Calibri" w:hAnsi="Calibri"/>
                <w:b w:val="0"/>
                <w:i w:val="0"/>
                <w:color w:val="1F2937"/>
                <w:sz w:val="14"/>
              </w:rPr>
              <w:t>CP: 001-191333, O-118420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JOE CASCACCI</w:t>
            </w:r>
          </w:p>
          <w:p>
            <w:pPr>
              <w:spacing w:before="0" w:after="20" w:line="240" w:lineRule="auto"/>
            </w:pPr>
            <w:r>
              <w:rPr>
                <w:rFonts w:ascii="Calibri" w:hAnsi="Calibri"/>
                <w:b w:val="0"/>
                <w:i w:val="0"/>
                <w:color w:val="1F2937"/>
                <w:sz w:val="14"/>
              </w:rPr>
              <w:t>ROS: TXN-624575</w:t>
            </w:r>
          </w:p>
          <w:p>
            <w:pPr>
              <w:spacing w:before="0" w:after="20" w:line="240" w:lineRule="auto"/>
            </w:pPr>
            <w:r>
              <w:rPr>
                <w:rFonts w:ascii="Calibri" w:hAnsi="Calibri"/>
                <w:b w:val="0"/>
                <w:i w:val="0"/>
                <w:color w:val="1F2937"/>
                <w:sz w:val="14"/>
              </w:rPr>
              <w:t>CP: 001-191295, 001-191307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$64.00</w:t>
            </w:r>
          </w:p>
          <w:p>
            <w:pPr>
              <w:spacing w:before="0" w:after="20" w:line="240" w:lineRule="auto"/>
            </w:pPr>
            <w:r>
              <w:rPr>
                <w:rFonts w:ascii="Calibri" w:hAnsi="Calibri"/>
                <w:b w:val="0"/>
                <w:i w:val="0"/>
                <w:color w:val="1F2937"/>
                <w:sz w:val="14"/>
              </w:rPr>
              <w:t>$3.04</w:t>
            </w:r>
          </w:p>
          <w:p>
            <w:pPr>
              <w:spacing w:before="0" w:after="20" w:line="240" w:lineRule="auto"/>
            </w:pPr>
            <w:r>
              <w:rPr>
                <w:rFonts w:ascii="Calibri" w:hAnsi="Calibri"/>
                <w:b w:val="0"/>
                <w:i w:val="0"/>
                <w:color w:val="1F2937"/>
                <w:sz w:val="14"/>
              </w:rPr>
              <w:t>$67.04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$128.00</w:t>
            </w:r>
          </w:p>
          <w:p>
            <w:pPr>
              <w:spacing w:before="0" w:after="20" w:line="240" w:lineRule="auto"/>
            </w:pPr>
            <w:r>
              <w:rPr>
                <w:rFonts w:ascii="Calibri" w:hAnsi="Calibri"/>
                <w:b w:val="0"/>
                <w:i w:val="0"/>
                <w:color w:val="1F2937"/>
                <w:sz w:val="14"/>
              </w:rPr>
              <w:t>$6.08</w:t>
            </w:r>
          </w:p>
          <w:p>
            <w:pPr>
              <w:spacing w:before="0" w:after="20" w:line="240" w:lineRule="auto"/>
            </w:pPr>
            <w:r>
              <w:rPr>
                <w:rFonts w:ascii="Calibri" w:hAnsi="Calibri"/>
                <w:b w:val="0"/>
                <w:i w:val="0"/>
                <w:color w:val="1F2937"/>
                <w:sz w:val="14"/>
              </w:rPr>
              <w:t>$134.08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-$64.00</w:t>
            </w:r>
          </w:p>
          <w:p>
            <w:pPr>
              <w:spacing w:before="0" w:after="20" w:line="240" w:lineRule="auto"/>
            </w:pPr>
            <w:r>
              <w:rPr>
                <w:rFonts w:ascii="Calibri" w:hAnsi="Calibri"/>
                <w:b w:val="0"/>
                <w:i w:val="0"/>
                <w:color w:val="9B1C1C"/>
                <w:sz w:val="14"/>
              </w:rPr>
              <w:t>-$3.04</w:t>
            </w:r>
          </w:p>
          <w:p>
            <w:pPr>
              <w:spacing w:before="0" w:after="20" w:line="240" w:lineRule="auto"/>
            </w:pPr>
            <w:r>
              <w:rPr>
                <w:rFonts w:ascii="Calibri" w:hAnsi="Calibri"/>
                <w:b w:val="0"/>
                <w:i w:val="0"/>
                <w:color w:val="9B1C1C"/>
                <w:sz w:val="14"/>
              </w:rPr>
              <w:t>-$67.04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KARL W &amp; JUDITH KRISTOFF</w:t>
            </w:r>
          </w:p>
          <w:p>
            <w:pPr>
              <w:spacing w:before="0" w:after="20" w:line="240" w:lineRule="auto"/>
            </w:pPr>
            <w:r>
              <w:rPr>
                <w:rFonts w:ascii="Calibri" w:hAnsi="Calibri"/>
                <w:b w:val="0"/>
                <w:i w:val="0"/>
                <w:color w:val="1F2937"/>
                <w:sz w:val="14"/>
              </w:rPr>
              <w:t>ROS: TXN-624594</w:t>
            </w:r>
          </w:p>
          <w:p>
            <w:pPr>
              <w:spacing w:before="0" w:after="20" w:line="240" w:lineRule="auto"/>
            </w:pPr>
            <w:r>
              <w:rPr>
                <w:rFonts w:ascii="Calibri" w:hAnsi="Calibri"/>
                <w:b w:val="0"/>
                <w:i w:val="0"/>
                <w:color w:val="1F2937"/>
                <w:sz w:val="14"/>
              </w:rPr>
              <w:t>CP: O-118085-01, 001-191318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$44.00</w:t>
            </w:r>
          </w:p>
          <w:p>
            <w:pPr>
              <w:spacing w:before="0" w:after="20" w:line="240" w:lineRule="auto"/>
            </w:pPr>
            <w:r>
              <w:rPr>
                <w:rFonts w:ascii="Calibri" w:hAnsi="Calibri"/>
                <w:b w:val="0"/>
                <w:i w:val="0"/>
                <w:color w:val="1F2937"/>
                <w:sz w:val="14"/>
              </w:rPr>
              <w:t>$2.09</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$44.00</w:t>
            </w:r>
          </w:p>
          <w:p>
            <w:pPr>
              <w:spacing w:before="0" w:after="20" w:line="240" w:lineRule="auto"/>
            </w:pPr>
            <w:r>
              <w:rPr>
                <w:rFonts w:ascii="Calibri" w:hAnsi="Calibri"/>
                <w:b w:val="0"/>
                <w:i w:val="0"/>
                <w:color w:val="1F2937"/>
                <w:sz w:val="14"/>
              </w:rPr>
              <w:t>$2.09</w:t>
            </w:r>
          </w:p>
          <w:p>
            <w:pPr>
              <w:spacing w:before="0" w:after="20" w:line="240" w:lineRule="auto"/>
            </w:pPr>
            <w:r>
              <w:rPr>
                <w:rFonts w:ascii="Calibri" w:hAnsi="Calibri"/>
                <w:b w:val="0"/>
                <w:i w:val="0"/>
                <w:color w:val="1F2937"/>
                <w:sz w:val="14"/>
              </w:rPr>
              <w:t>$46.09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-$46.09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TOM J LANIGHAN</w:t>
            </w:r>
          </w:p>
          <w:p>
            <w:pPr>
              <w:spacing w:before="0" w:after="20" w:line="240" w:lineRule="auto"/>
            </w:pPr>
            <w:r>
              <w:rPr>
                <w:rFonts w:ascii="Calibri" w:hAnsi="Calibri"/>
                <w:b w:val="0"/>
                <w:i w:val="0"/>
                <w:color w:val="1F2937"/>
                <w:sz w:val="14"/>
              </w:rPr>
              <w:t>ROS: TXN-624611</w:t>
            </w:r>
          </w:p>
          <w:p>
            <w:pPr>
              <w:spacing w:before="0" w:after="20" w:line="240" w:lineRule="auto"/>
            </w:pPr>
            <w:r>
              <w:rPr>
                <w:rFonts w:ascii="Calibri" w:hAnsi="Calibri"/>
                <w:b w:val="0"/>
                <w:i w:val="0"/>
                <w:color w:val="1F2937"/>
                <w:sz w:val="14"/>
              </w:rPr>
              <w:t>CP: 001-191338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$57.28</w:t>
            </w:r>
          </w:p>
          <w:p>
            <w:pPr>
              <w:spacing w:before="0" w:after="20" w:line="240" w:lineRule="auto"/>
            </w:pPr>
            <w:r>
              <w:rPr>
                <w:rFonts w:ascii="Calibri" w:hAnsi="Calibri"/>
                <w:b w:val="0"/>
                <w:i w:val="0"/>
                <w:color w:val="1F2937"/>
                <w:sz w:val="14"/>
              </w:rPr>
              <w:t>$2.72</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$57.28</w:t>
            </w:r>
          </w:p>
          <w:p>
            <w:pPr>
              <w:spacing w:before="0" w:after="20" w:line="240" w:lineRule="auto"/>
            </w:pPr>
            <w:r>
              <w:rPr>
                <w:rFonts w:ascii="Calibri" w:hAnsi="Calibri"/>
                <w:b w:val="0"/>
                <w:i w:val="0"/>
                <w:color w:val="1F2937"/>
                <w:sz w:val="14"/>
              </w:rPr>
              <w:t>$2.72</w:t>
            </w:r>
          </w:p>
          <w:p>
            <w:pPr>
              <w:spacing w:before="0" w:after="20" w:line="240" w:lineRule="auto"/>
            </w:pPr>
            <w:r>
              <w:rPr>
                <w:rFonts w:ascii="Calibri" w:hAnsi="Calibri"/>
                <w:b w:val="0"/>
                <w:i w:val="0"/>
                <w:color w:val="1F2937"/>
                <w:sz w:val="14"/>
              </w:rPr>
              <w:t>$60.00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18</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TYLER RAPINI</w:t>
            </w:r>
          </w:p>
          <w:p>
            <w:pPr>
              <w:spacing w:before="0" w:after="20" w:line="240" w:lineRule="auto"/>
            </w:pPr>
            <w:r>
              <w:rPr>
                <w:rFonts w:ascii="Calibri" w:hAnsi="Calibri"/>
                <w:b w:val="0"/>
                <w:i w:val="0"/>
                <w:color w:val="1F2937"/>
                <w:sz w:val="14"/>
              </w:rPr>
              <w:t>ROS: TXN-624576, TXN-624579</w:t>
            </w:r>
          </w:p>
          <w:p>
            <w:pPr>
              <w:spacing w:before="0" w:after="20" w:line="240" w:lineRule="auto"/>
            </w:pPr>
            <w:r>
              <w:rPr>
                <w:rFonts w:ascii="Calibri" w:hAnsi="Calibri"/>
                <w:b w:val="0"/>
                <w:i w:val="0"/>
                <w:color w:val="1F2937"/>
                <w:sz w:val="14"/>
              </w:rPr>
              <w:t>CP: 001-191300, 001-191303, O-118405, O-118407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$414.00</w:t>
            </w:r>
          </w:p>
          <w:p>
            <w:pPr>
              <w:spacing w:before="0" w:after="20" w:line="240" w:lineRule="auto"/>
            </w:pPr>
            <w:r>
              <w:rPr>
                <w:rFonts w:ascii="Calibri" w:hAnsi="Calibri"/>
                <w:b w:val="0"/>
                <w:i w:val="0"/>
                <w:color w:val="1F2937"/>
                <w:sz w:val="14"/>
              </w:rPr>
              <w:t>$30.07</w:t>
            </w:r>
          </w:p>
          <w:p>
            <w:pPr>
              <w:spacing w:before="0" w:after="20" w:line="240" w:lineRule="auto"/>
            </w:pPr>
            <w:r>
              <w:rPr>
                <w:rFonts w:ascii="Calibri" w:hAnsi="Calibri"/>
                <w:b w:val="0"/>
                <w:i w:val="0"/>
                <w:color w:val="1F2937"/>
                <w:sz w:val="14"/>
              </w:rPr>
              <w:t>$249.27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$362.00</w:t>
            </w:r>
          </w:p>
          <w:p>
            <w:pPr>
              <w:spacing w:before="0" w:after="20" w:line="240" w:lineRule="auto"/>
            </w:pPr>
            <w:r>
              <w:rPr>
                <w:rFonts w:ascii="Calibri" w:hAnsi="Calibri"/>
                <w:b w:val="0"/>
                <w:i w:val="0"/>
                <w:color w:val="1F2937"/>
                <w:sz w:val="14"/>
              </w:rPr>
              <w:t>$27.60</w:t>
            </w:r>
          </w:p>
          <w:p>
            <w:pPr>
              <w:spacing w:before="0" w:after="20" w:line="240" w:lineRule="auto"/>
            </w:pPr>
            <w:r>
              <w:rPr>
                <w:rFonts w:ascii="Calibri" w:hAnsi="Calibri"/>
                <w:b w:val="0"/>
                <w:i w:val="0"/>
                <w:color w:val="1F2937"/>
                <w:sz w:val="14"/>
              </w:rPr>
              <w:t>$140.33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$52.00</w:t>
            </w:r>
          </w:p>
          <w:p>
            <w:pPr>
              <w:spacing w:before="0" w:after="20" w:line="240" w:lineRule="auto"/>
            </w:pPr>
            <w:r>
              <w:rPr>
                <w:rFonts w:ascii="Calibri" w:hAnsi="Calibri"/>
                <w:b w:val="0"/>
                <w:i w:val="0"/>
                <w:color w:val="9B1C1C"/>
                <w:sz w:val="14"/>
              </w:rPr>
              <w:t>$2.47</w:t>
            </w:r>
          </w:p>
          <w:p>
            <w:pPr>
              <w:spacing w:before="0" w:after="20" w:line="240" w:lineRule="auto"/>
            </w:pPr>
            <w:r>
              <w:rPr>
                <w:rFonts w:ascii="Calibri" w:hAnsi="Calibri"/>
                <w:b w:val="0"/>
                <w:i w:val="0"/>
                <w:color w:val="9B1C1C"/>
                <w:sz w:val="14"/>
              </w:rPr>
              <w:t>$108.94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(customer name unavailable)</w:t>
            </w:r>
          </w:p>
          <w:p>
            <w:pPr>
              <w:spacing w:before="0" w:after="20" w:line="240" w:lineRule="auto"/>
            </w:pPr>
            <w:r>
              <w:rPr>
                <w:rFonts w:ascii="Calibri" w:hAnsi="Calibri"/>
                <w:b w:val="0"/>
                <w:i w:val="0"/>
                <w:color w:val="1F2937"/>
                <w:sz w:val="14"/>
              </w:rPr>
              <w:t>ROS: TXN-624631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$80.00</w:t>
            </w:r>
          </w:p>
          <w:p>
            <w:pPr>
              <w:spacing w:before="0" w:after="20" w:line="240" w:lineRule="auto"/>
            </w:pPr>
            <w:r>
              <w:rPr>
                <w:rFonts w:ascii="Calibri" w:hAnsi="Calibri"/>
                <w:b w:val="0"/>
                <w:i w:val="0"/>
                <w:color w:val="1F2937"/>
                <w:sz w:val="14"/>
              </w:rPr>
              <w:t>$3.80</w:t>
            </w:r>
          </w:p>
          <w:p>
            <w:pPr>
              <w:spacing w:before="0" w:after="20" w:line="240" w:lineRule="auto"/>
            </w:pPr>
            <w:r>
              <w:rPr>
                <w:rFonts w:ascii="Calibri" w:hAnsi="Calibri"/>
                <w:b w:val="0"/>
                <w:i w:val="0"/>
                <w:color w:val="1F2937"/>
                <w:sz w:val="14"/>
              </w:rPr>
              <w:t>$83.80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$80.00</w:t>
            </w:r>
          </w:p>
          <w:p>
            <w:pPr>
              <w:spacing w:before="0" w:after="20" w:line="240" w:lineRule="auto"/>
            </w:pPr>
            <w:r>
              <w:rPr>
                <w:rFonts w:ascii="Calibri" w:hAnsi="Calibri"/>
                <w:b w:val="0"/>
                <w:i w:val="0"/>
                <w:color w:val="9B1C1C"/>
                <w:sz w:val="14"/>
              </w:rPr>
              <w:t>$3.80</w:t>
            </w:r>
          </w:p>
          <w:p>
            <w:pPr>
              <w:spacing w:before="0" w:after="20" w:line="240" w:lineRule="auto"/>
            </w:pPr>
            <w:r>
              <w:rPr>
                <w:rFonts w:ascii="Calibri" w:hAnsi="Calibri"/>
                <w:b w:val="0"/>
                <w:i w:val="0"/>
                <w:color w:val="9B1C1C"/>
                <w:sz w:val="14"/>
              </w:rPr>
              <w:t>$83.80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ADAM MACKO</w:t>
            </w:r>
          </w:p>
          <w:p>
            <w:pPr>
              <w:spacing w:before="0" w:after="20" w:line="240" w:lineRule="auto"/>
            </w:pPr>
            <w:r>
              <w:rPr>
                <w:rFonts w:ascii="Calibri" w:hAnsi="Calibri"/>
                <w:b w:val="0"/>
                <w:i w:val="0"/>
                <w:color w:val="1F2937"/>
                <w:sz w:val="14"/>
              </w:rPr>
              <w:t>CP: 001-191359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-$326.25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$326.25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BILL LINTON</w:t>
            </w:r>
          </w:p>
          <w:p>
            <w:pPr>
              <w:spacing w:before="0" w:after="20" w:line="240" w:lineRule="auto"/>
            </w:pPr>
            <w:r>
              <w:rPr>
                <w:rFonts w:ascii="Calibri" w:hAnsi="Calibri"/>
                <w:b w:val="0"/>
                <w:i w:val="0"/>
                <w:color w:val="1F2937"/>
                <w:sz w:val="14"/>
              </w:rPr>
              <w:t>CP: 001-191362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$536.00</w:t>
            </w:r>
          </w:p>
          <w:p>
            <w:pPr>
              <w:spacing w:before="0" w:after="20" w:line="240" w:lineRule="auto"/>
            </w:pPr>
            <w:r>
              <w:rPr>
                <w:rFonts w:ascii="Calibri" w:hAnsi="Calibri"/>
                <w:b w:val="0"/>
                <w:i w:val="0"/>
                <w:color w:val="1F2937"/>
                <w:sz w:val="14"/>
              </w:rPr>
              <w:t>$39.86</w:t>
            </w:r>
          </w:p>
          <w:p>
            <w:pPr>
              <w:spacing w:before="0" w:after="20" w:line="240" w:lineRule="auto"/>
            </w:pPr>
            <w:r>
              <w:rPr>
                <w:rFonts w:ascii="Calibri" w:hAnsi="Calibri"/>
                <w:b w:val="0"/>
                <w:i w:val="0"/>
                <w:color w:val="1F2937"/>
                <w:sz w:val="14"/>
              </w:rPr>
              <w:t>$575.86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-$536.00</w:t>
            </w:r>
          </w:p>
          <w:p>
            <w:pPr>
              <w:spacing w:before="0" w:after="20" w:line="240" w:lineRule="auto"/>
            </w:pPr>
            <w:r>
              <w:rPr>
                <w:rFonts w:ascii="Calibri" w:hAnsi="Calibri"/>
                <w:b w:val="0"/>
                <w:i w:val="0"/>
                <w:color w:val="9B1C1C"/>
                <w:sz w:val="14"/>
              </w:rPr>
              <w:t>-$39.86</w:t>
            </w:r>
          </w:p>
          <w:p>
            <w:pPr>
              <w:spacing w:before="0" w:after="20" w:line="240" w:lineRule="auto"/>
            </w:pPr>
            <w:r>
              <w:rPr>
                <w:rFonts w:ascii="Calibri" w:hAnsi="Calibri"/>
                <w:b w:val="0"/>
                <w:i w:val="0"/>
                <w:color w:val="9B1C1C"/>
                <w:sz w:val="14"/>
              </w:rPr>
              <w:t>-$575.86</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CONNOR BARNES</w:t>
            </w:r>
          </w:p>
          <w:p>
            <w:pPr>
              <w:spacing w:before="0" w:after="20" w:line="240" w:lineRule="auto"/>
            </w:pPr>
            <w:r>
              <w:rPr>
                <w:rFonts w:ascii="Calibri" w:hAnsi="Calibri"/>
                <w:b w:val="0"/>
                <w:i w:val="0"/>
                <w:color w:val="1F2937"/>
                <w:sz w:val="14"/>
              </w:rPr>
              <w:t>CP: 001-191364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-$95.00</w:t>
            </w:r>
          </w:p>
          <w:p>
            <w:pPr>
              <w:spacing w:before="0" w:after="20" w:line="240" w:lineRule="auto"/>
            </w:pPr>
            <w:r>
              <w:rPr>
                <w:rFonts w:ascii="Calibri" w:hAnsi="Calibri"/>
                <w:b w:val="0"/>
                <w:i w:val="0"/>
                <w:color w:val="1F2937"/>
                <w:sz w:val="14"/>
              </w:rPr>
              <w:t>-$4.51</w:t>
            </w:r>
          </w:p>
          <w:p>
            <w:pPr>
              <w:spacing w:before="0" w:after="20" w:line="240" w:lineRule="auto"/>
            </w:pPr>
            <w:r>
              <w:rPr>
                <w:rFonts w:ascii="Calibri" w:hAnsi="Calibri"/>
                <w:b w:val="0"/>
                <w:i w:val="0"/>
                <w:color w:val="1F2937"/>
                <w:sz w:val="14"/>
              </w:rPr>
              <w:t>-$99.51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$95.00</w:t>
            </w:r>
          </w:p>
          <w:p>
            <w:pPr>
              <w:spacing w:before="0" w:after="20" w:line="240" w:lineRule="auto"/>
            </w:pPr>
            <w:r>
              <w:rPr>
                <w:rFonts w:ascii="Calibri" w:hAnsi="Calibri"/>
                <w:b w:val="0"/>
                <w:i w:val="0"/>
                <w:color w:val="9B1C1C"/>
                <w:sz w:val="14"/>
              </w:rPr>
              <w:t>$4.51</w:t>
            </w:r>
          </w:p>
          <w:p>
            <w:pPr>
              <w:spacing w:before="0" w:after="20" w:line="240" w:lineRule="auto"/>
            </w:pPr>
            <w:r>
              <w:rPr>
                <w:rFonts w:ascii="Calibri" w:hAnsi="Calibri"/>
                <w:b w:val="0"/>
                <w:i w:val="0"/>
                <w:color w:val="9B1C1C"/>
                <w:sz w:val="14"/>
              </w:rPr>
              <w:t>$99.51</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TY TRACEY</w:t>
            </w:r>
          </w:p>
          <w:p>
            <w:pPr>
              <w:spacing w:before="0" w:after="20" w:line="240" w:lineRule="auto"/>
            </w:pPr>
            <w:r>
              <w:rPr>
                <w:rFonts w:ascii="Calibri" w:hAnsi="Calibri"/>
                <w:b w:val="0"/>
                <w:i w:val="0"/>
                <w:color w:val="1F2937"/>
                <w:sz w:val="14"/>
              </w:rPr>
              <w:t>CP: 001-191365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-$95.00</w:t>
            </w:r>
          </w:p>
          <w:p>
            <w:pPr>
              <w:spacing w:before="0" w:after="20" w:line="240" w:lineRule="auto"/>
            </w:pPr>
            <w:r>
              <w:rPr>
                <w:rFonts w:ascii="Calibri" w:hAnsi="Calibri"/>
                <w:b w:val="0"/>
                <w:i w:val="0"/>
                <w:color w:val="1F2937"/>
                <w:sz w:val="14"/>
              </w:rPr>
              <w:t>-$4.51</w:t>
            </w:r>
          </w:p>
          <w:p>
            <w:pPr>
              <w:spacing w:before="0" w:after="20" w:line="240" w:lineRule="auto"/>
            </w:pPr>
            <w:r>
              <w:rPr>
                <w:rFonts w:ascii="Calibri" w:hAnsi="Calibri"/>
                <w:b w:val="0"/>
                <w:i w:val="0"/>
                <w:color w:val="1F2937"/>
                <w:sz w:val="14"/>
              </w:rPr>
              <w:t>-$99.51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$95.00</w:t>
            </w:r>
          </w:p>
          <w:p>
            <w:pPr>
              <w:spacing w:before="0" w:after="20" w:line="240" w:lineRule="auto"/>
            </w:pPr>
            <w:r>
              <w:rPr>
                <w:rFonts w:ascii="Calibri" w:hAnsi="Calibri"/>
                <w:b w:val="0"/>
                <w:i w:val="0"/>
                <w:color w:val="9B1C1C"/>
                <w:sz w:val="14"/>
              </w:rPr>
              <w:t>$4.51</w:t>
            </w:r>
          </w:p>
          <w:p>
            <w:pPr>
              <w:spacing w:before="0" w:after="20" w:line="240" w:lineRule="auto"/>
            </w:pPr>
            <w:r>
              <w:rPr>
                <w:rFonts w:ascii="Calibri" w:hAnsi="Calibri"/>
                <w:b w:val="0"/>
                <w:i w:val="0"/>
                <w:color w:val="9B1C1C"/>
                <w:sz w:val="14"/>
              </w:rPr>
              <w:t>$99.51</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WALK IN</w:t>
            </w:r>
          </w:p>
          <w:p>
            <w:pPr>
              <w:spacing w:before="0" w:after="20" w:line="240" w:lineRule="auto"/>
            </w:pPr>
            <w:r>
              <w:rPr>
                <w:rFonts w:ascii="Calibri" w:hAnsi="Calibri"/>
                <w:b w:val="0"/>
                <w:i w:val="0"/>
                <w:color w:val="1F2937"/>
                <w:sz w:val="14"/>
              </w:rPr>
              <w:t>CP: 001-191368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$80.00</w:t>
            </w:r>
          </w:p>
          <w:p>
            <w:pPr>
              <w:spacing w:before="0" w:after="20" w:line="240" w:lineRule="auto"/>
            </w:pPr>
            <w:r>
              <w:rPr>
                <w:rFonts w:ascii="Calibri" w:hAnsi="Calibri"/>
                <w:b w:val="0"/>
                <w:i w:val="0"/>
                <w:color w:val="1F2937"/>
                <w:sz w:val="14"/>
              </w:rPr>
              <w:t>$3.80</w:t>
            </w:r>
          </w:p>
          <w:p>
            <w:pPr>
              <w:spacing w:before="0" w:after="20" w:line="240" w:lineRule="auto"/>
            </w:pPr>
            <w:r>
              <w:rPr>
                <w:rFonts w:ascii="Calibri" w:hAnsi="Calibri"/>
                <w:b w:val="0"/>
                <w:i w:val="0"/>
                <w:color w:val="1F2937"/>
                <w:sz w:val="14"/>
              </w:rPr>
              <w:t>$83.80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-$80.00</w:t>
            </w:r>
          </w:p>
          <w:p>
            <w:pPr>
              <w:spacing w:before="0" w:after="20" w:line="240" w:lineRule="auto"/>
            </w:pPr>
            <w:r>
              <w:rPr>
                <w:rFonts w:ascii="Calibri" w:hAnsi="Calibri"/>
                <w:b w:val="0"/>
                <w:i w:val="0"/>
                <w:color w:val="9B1C1C"/>
                <w:sz w:val="14"/>
              </w:rPr>
              <w:t>-$3.80</w:t>
            </w:r>
          </w:p>
          <w:p>
            <w:pPr>
              <w:spacing w:before="0" w:after="20" w:line="240" w:lineRule="auto"/>
            </w:pPr>
            <w:r>
              <w:rPr>
                <w:rFonts w:ascii="Calibri" w:hAnsi="Calibri"/>
                <w:b w:val="0"/>
                <w:i w:val="0"/>
                <w:color w:val="9B1C1C"/>
                <w:sz w:val="14"/>
              </w:rPr>
              <w:t>-$83.80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NICK DEJOY</w:t>
            </w:r>
          </w:p>
          <w:p>
            <w:pPr>
              <w:spacing w:before="0" w:after="20" w:line="240" w:lineRule="auto"/>
            </w:pPr>
            <w:r>
              <w:rPr>
                <w:rFonts w:ascii="Calibri" w:hAnsi="Calibri"/>
                <w:b w:val="0"/>
                <w:i w:val="0"/>
                <w:color w:val="1F2937"/>
                <w:sz w:val="14"/>
              </w:rPr>
              <w:t>ROS: TXN-624634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$160.00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$312.00</w:t>
            </w:r>
          </w:p>
          <w:p>
            <w:pPr>
              <w:spacing w:before="0" w:after="20" w:line="240" w:lineRule="auto"/>
            </w:pPr>
            <w:r>
              <w:rPr>
                <w:rFonts w:ascii="Calibri" w:hAnsi="Calibri"/>
                <w:b w:val="0"/>
                <w:i w:val="0"/>
                <w:color w:val="9B1C1C"/>
                <w:sz w:val="14"/>
              </w:rPr>
              <w:t>$25.22</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TOM VALENTINE</w:t>
            </w:r>
          </w:p>
          <w:p>
            <w:pPr>
              <w:spacing w:before="0" w:after="20" w:line="240" w:lineRule="auto"/>
            </w:pPr>
            <w:r>
              <w:rPr>
                <w:rFonts w:ascii="Calibri" w:hAnsi="Calibri"/>
                <w:b w:val="0"/>
                <w:i w:val="0"/>
                <w:color w:val="1F2937"/>
                <w:sz w:val="14"/>
              </w:rPr>
              <w:t>ROS: TXN-624222</w:t>
            </w:r>
          </w:p>
          <w:p>
            <w:pPr>
              <w:spacing w:before="0" w:after="20" w:line="240" w:lineRule="auto"/>
            </w:pPr>
            <w:r>
              <w:rPr>
                <w:rFonts w:ascii="Calibri" w:hAnsi="Calibri"/>
                <w:b w:val="0"/>
                <w:i w:val="0"/>
                <w:color w:val="1F2937"/>
                <w:sz w:val="14"/>
              </w:rPr>
              <w:t>CP: 001-191355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-$92.18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-$88.00</w:t>
            </w:r>
          </w:p>
          <w:p>
            <w:pPr>
              <w:spacing w:before="0" w:after="20" w:line="240" w:lineRule="auto"/>
            </w:pPr>
            <w:r>
              <w:rPr>
                <w:rFonts w:ascii="Calibri" w:hAnsi="Calibri"/>
                <w:b w:val="0"/>
                <w:i w:val="0"/>
                <w:color w:val="1F2937"/>
                <w:sz w:val="14"/>
              </w:rPr>
              <w:t>-$4.18</w:t>
            </w:r>
          </w:p>
          <w:p>
            <w:pPr>
              <w:spacing w:before="0" w:after="20" w:line="240" w:lineRule="auto"/>
            </w:pPr>
            <w:r>
              <w:rPr>
                <w:rFonts w:ascii="Calibri" w:hAnsi="Calibri"/>
                <w:b w:val="0"/>
                <w:i w:val="0"/>
                <w:color w:val="1F2937"/>
                <w:sz w:val="14"/>
              </w:rPr>
              <w:t>-$92.18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$88.00</w:t>
            </w:r>
          </w:p>
          <w:p>
            <w:pPr>
              <w:spacing w:before="0" w:after="20" w:line="240" w:lineRule="auto"/>
            </w:pPr>
            <w:r>
              <w:rPr>
                <w:rFonts w:ascii="Calibri" w:hAnsi="Calibri"/>
                <w:b w:val="0"/>
                <w:i w:val="0"/>
                <w:color w:val="9B1C1C"/>
                <w:sz w:val="14"/>
              </w:rPr>
              <w:t>$4.18</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20</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WILLIAM LINTON</w:t>
            </w:r>
          </w:p>
          <w:p>
            <w:pPr>
              <w:spacing w:before="0" w:after="20" w:line="240" w:lineRule="auto"/>
            </w:pPr>
            <w:r>
              <w:rPr>
                <w:rFonts w:ascii="Calibri" w:hAnsi="Calibri"/>
                <w:b w:val="0"/>
                <w:i w:val="0"/>
                <w:color w:val="1F2937"/>
                <w:sz w:val="14"/>
              </w:rPr>
              <w:t>ROS: TXN-624627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$536.00</w:t>
            </w:r>
          </w:p>
          <w:p>
            <w:pPr>
              <w:spacing w:before="0" w:after="20" w:line="240" w:lineRule="auto"/>
            </w:pPr>
            <w:r>
              <w:rPr>
                <w:rFonts w:ascii="Calibri" w:hAnsi="Calibri"/>
                <w:b w:val="0"/>
                <w:i w:val="0"/>
                <w:color w:val="1F2937"/>
                <w:sz w:val="14"/>
              </w:rPr>
              <w:t>$37.46</w:t>
            </w:r>
          </w:p>
          <w:p>
            <w:pPr>
              <w:spacing w:before="0" w:after="20" w:line="240" w:lineRule="auto"/>
            </w:pPr>
            <w:r>
              <w:rPr>
                <w:rFonts w:ascii="Calibri" w:hAnsi="Calibri"/>
                <w:b w:val="0"/>
                <w:i w:val="0"/>
                <w:color w:val="1F2937"/>
                <w:sz w:val="14"/>
              </w:rPr>
              <w:t>$573.46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$536.00</w:t>
            </w:r>
          </w:p>
          <w:p>
            <w:pPr>
              <w:spacing w:before="0" w:after="20" w:line="240" w:lineRule="auto"/>
            </w:pPr>
            <w:r>
              <w:rPr>
                <w:rFonts w:ascii="Calibri" w:hAnsi="Calibri"/>
                <w:b w:val="0"/>
                <w:i w:val="0"/>
                <w:color w:val="9B1C1C"/>
                <w:sz w:val="14"/>
              </w:rPr>
              <w:t>$37.46</w:t>
            </w:r>
          </w:p>
          <w:p>
            <w:pPr>
              <w:spacing w:before="0" w:after="20" w:line="240" w:lineRule="auto"/>
            </w:pPr>
            <w:r>
              <w:rPr>
                <w:rFonts w:ascii="Calibri" w:hAnsi="Calibri"/>
                <w:b w:val="0"/>
                <w:i w:val="0"/>
                <w:color w:val="9B1C1C"/>
                <w:sz w:val="14"/>
              </w:rPr>
              <w:t>$573.46</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ANDREI MARTINEZ</w:t>
            </w:r>
          </w:p>
          <w:p>
            <w:pPr>
              <w:spacing w:before="0" w:after="20" w:line="240" w:lineRule="auto"/>
            </w:pPr>
            <w:r>
              <w:rPr>
                <w:rFonts w:ascii="Calibri" w:hAnsi="Calibri"/>
                <w:b w:val="0"/>
                <w:i w:val="0"/>
                <w:color w:val="1F2937"/>
                <w:sz w:val="14"/>
              </w:rPr>
              <w:t>ROS: TXN-624639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$337.20</w:t>
            </w:r>
          </w:p>
          <w:p>
            <w:pPr>
              <w:spacing w:before="0" w:after="20" w:line="240" w:lineRule="auto"/>
            </w:pPr>
            <w:r>
              <w:rPr>
                <w:rFonts w:ascii="Calibri" w:hAnsi="Calibri"/>
                <w:b w:val="0"/>
                <w:i w:val="0"/>
                <w:color w:val="1F2937"/>
                <w:sz w:val="14"/>
              </w:rPr>
              <w:t>$36.48</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$337.20</w:t>
            </w:r>
          </w:p>
          <w:p>
            <w:pPr>
              <w:spacing w:before="0" w:after="20" w:line="240" w:lineRule="auto"/>
            </w:pPr>
            <w:r>
              <w:rPr>
                <w:rFonts w:ascii="Calibri" w:hAnsi="Calibri"/>
                <w:b w:val="0"/>
                <w:i w:val="0"/>
                <w:color w:val="9B1C1C"/>
                <w:sz w:val="14"/>
              </w:rPr>
              <w:t>$36.48</w:t>
            </w:r>
          </w:p>
          <w:p>
            <w:pPr>
              <w:spacing w:before="0" w:after="20" w:line="240" w:lineRule="auto"/>
            </w:pPr>
            <w:r>
              <w:rPr>
                <w:rFonts w:ascii="Calibri" w:hAnsi="Calibri"/>
                <w:b w:val="0"/>
                <w:i w:val="0"/>
                <w:color w:val="9B1C1C"/>
                <w:sz w:val="14"/>
              </w:rPr>
              <w:t>$200.00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BRANDON SWIERCZYNSKI</w:t>
            </w:r>
          </w:p>
          <w:p>
            <w:pPr>
              <w:spacing w:before="0" w:after="20" w:line="240" w:lineRule="auto"/>
            </w:pPr>
            <w:r>
              <w:rPr>
                <w:rFonts w:ascii="Calibri" w:hAnsi="Calibri"/>
                <w:b w:val="0"/>
                <w:i w:val="0"/>
                <w:color w:val="1F2937"/>
                <w:sz w:val="14"/>
              </w:rPr>
              <w:t>ROS: TXN-623861</w:t>
            </w:r>
          </w:p>
          <w:p>
            <w:pPr>
              <w:spacing w:before="0" w:after="20" w:line="240" w:lineRule="auto"/>
            </w:pPr>
            <w:r>
              <w:rPr>
                <w:rFonts w:ascii="Calibri" w:hAnsi="Calibri"/>
                <w:b w:val="0"/>
                <w:i w:val="0"/>
                <w:color w:val="1F2937"/>
                <w:sz w:val="14"/>
              </w:rPr>
              <w:t>CP: O-118172-01, 001-191385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-$343.65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-$316.00</w:t>
            </w:r>
          </w:p>
          <w:p>
            <w:pPr>
              <w:spacing w:before="0" w:after="20" w:line="240" w:lineRule="auto"/>
            </w:pPr>
            <w:r>
              <w:rPr>
                <w:rFonts w:ascii="Calibri" w:hAnsi="Calibri"/>
                <w:b w:val="0"/>
                <w:i w:val="0"/>
                <w:color w:val="1F2937"/>
                <w:sz w:val="14"/>
              </w:rPr>
              <w:t>-$27.65</w:t>
            </w:r>
          </w:p>
          <w:p>
            <w:pPr>
              <w:spacing w:before="0" w:after="20" w:line="240" w:lineRule="auto"/>
            </w:pPr>
            <w:r>
              <w:rPr>
                <w:rFonts w:ascii="Calibri" w:hAnsi="Calibri"/>
                <w:b w:val="0"/>
                <w:i w:val="0"/>
                <w:color w:val="1F2937"/>
                <w:sz w:val="14"/>
              </w:rPr>
              <w:t>-$343.65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$316.00</w:t>
            </w:r>
          </w:p>
          <w:p>
            <w:pPr>
              <w:spacing w:before="0" w:after="20" w:line="240" w:lineRule="auto"/>
            </w:pPr>
            <w:r>
              <w:rPr>
                <w:rFonts w:ascii="Calibri" w:hAnsi="Calibri"/>
                <w:b w:val="0"/>
                <w:i w:val="0"/>
                <w:color w:val="9B1C1C"/>
                <w:sz w:val="14"/>
              </w:rPr>
              <w:t>$27.65</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CHRISTIAN POST</w:t>
            </w:r>
          </w:p>
          <w:p>
            <w:pPr>
              <w:spacing w:before="0" w:after="20" w:line="240" w:lineRule="auto"/>
            </w:pPr>
            <w:r>
              <w:rPr>
                <w:rFonts w:ascii="Calibri" w:hAnsi="Calibri"/>
                <w:b w:val="0"/>
                <w:i w:val="0"/>
                <w:color w:val="1F2937"/>
                <w:sz w:val="14"/>
              </w:rPr>
              <w:t>ROS: TXN-624638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$337.20</w:t>
            </w:r>
          </w:p>
          <w:p>
            <w:pPr>
              <w:spacing w:before="0" w:after="20" w:line="240" w:lineRule="auto"/>
            </w:pPr>
            <w:r>
              <w:rPr>
                <w:rFonts w:ascii="Calibri" w:hAnsi="Calibri"/>
                <w:b w:val="0"/>
                <w:i w:val="0"/>
                <w:color w:val="1F2937"/>
                <w:sz w:val="14"/>
              </w:rPr>
              <w:t>$26.42</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$337.20</w:t>
            </w:r>
          </w:p>
          <w:p>
            <w:pPr>
              <w:spacing w:before="0" w:after="20" w:line="240" w:lineRule="auto"/>
            </w:pPr>
            <w:r>
              <w:rPr>
                <w:rFonts w:ascii="Calibri" w:hAnsi="Calibri"/>
                <w:b w:val="0"/>
                <w:i w:val="0"/>
                <w:color w:val="9B1C1C"/>
                <w:sz w:val="14"/>
              </w:rPr>
              <w:t>$26.42</w:t>
            </w:r>
          </w:p>
          <w:p>
            <w:pPr>
              <w:spacing w:before="0" w:after="20" w:line="240" w:lineRule="auto"/>
            </w:pPr>
            <w:r>
              <w:rPr>
                <w:rFonts w:ascii="Calibri" w:hAnsi="Calibri"/>
                <w:b w:val="0"/>
                <w:i w:val="0"/>
                <w:color w:val="9B1C1C"/>
                <w:sz w:val="14"/>
              </w:rPr>
              <w:t>$200.00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JOSH MARINACCIO</w:t>
            </w:r>
          </w:p>
          <w:p>
            <w:pPr>
              <w:spacing w:before="0" w:after="20" w:line="240" w:lineRule="auto"/>
            </w:pPr>
            <w:r>
              <w:rPr>
                <w:rFonts w:ascii="Calibri" w:hAnsi="Calibri"/>
                <w:b w:val="0"/>
                <w:i w:val="0"/>
                <w:color w:val="1F2937"/>
                <w:sz w:val="14"/>
              </w:rPr>
              <w:t>CP: 001-191373, O-118436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$166.38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-$166.38</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MICHAEL BECHT</w:t>
            </w:r>
          </w:p>
          <w:p>
            <w:pPr>
              <w:spacing w:before="0" w:after="20" w:line="240" w:lineRule="auto"/>
            </w:pPr>
            <w:r>
              <w:rPr>
                <w:rFonts w:ascii="Calibri" w:hAnsi="Calibri"/>
                <w:b w:val="0"/>
                <w:i w:val="0"/>
                <w:color w:val="1F2937"/>
                <w:sz w:val="14"/>
              </w:rPr>
              <w:t>CP: 001-191379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$84.00</w:t>
            </w:r>
          </w:p>
          <w:p>
            <w:pPr>
              <w:spacing w:before="0" w:after="20" w:line="240" w:lineRule="auto"/>
            </w:pPr>
            <w:r>
              <w:rPr>
                <w:rFonts w:ascii="Calibri" w:hAnsi="Calibri"/>
                <w:b w:val="0"/>
                <w:i w:val="0"/>
                <w:color w:val="1F2937"/>
                <w:sz w:val="14"/>
              </w:rPr>
              <w:t>$3.99</w:t>
            </w:r>
          </w:p>
          <w:p>
            <w:pPr>
              <w:spacing w:before="0" w:after="20" w:line="240" w:lineRule="auto"/>
            </w:pPr>
            <w:r>
              <w:rPr>
                <w:rFonts w:ascii="Calibri" w:hAnsi="Calibri"/>
                <w:b w:val="0"/>
                <w:i w:val="0"/>
                <w:color w:val="1F2937"/>
                <w:sz w:val="14"/>
              </w:rPr>
              <w:t>$87.99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-$84.00</w:t>
            </w:r>
          </w:p>
          <w:p>
            <w:pPr>
              <w:spacing w:before="0" w:after="20" w:line="240" w:lineRule="auto"/>
            </w:pPr>
            <w:r>
              <w:rPr>
                <w:rFonts w:ascii="Calibri" w:hAnsi="Calibri"/>
                <w:b w:val="0"/>
                <w:i w:val="0"/>
                <w:color w:val="9B1C1C"/>
                <w:sz w:val="14"/>
              </w:rPr>
              <w:t>-$3.99</w:t>
            </w:r>
          </w:p>
          <w:p>
            <w:pPr>
              <w:spacing w:before="0" w:after="20" w:line="240" w:lineRule="auto"/>
            </w:pPr>
            <w:r>
              <w:rPr>
                <w:rFonts w:ascii="Calibri" w:hAnsi="Calibri"/>
                <w:b w:val="0"/>
                <w:i w:val="0"/>
                <w:color w:val="9B1C1C"/>
                <w:sz w:val="14"/>
              </w:rPr>
              <w:t>-$87.99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MICHAEL HERROD</w:t>
            </w:r>
          </w:p>
          <w:p>
            <w:pPr>
              <w:spacing w:before="0" w:after="20" w:line="240" w:lineRule="auto"/>
            </w:pPr>
            <w:r>
              <w:rPr>
                <w:rFonts w:ascii="Calibri" w:hAnsi="Calibri"/>
                <w:b w:val="0"/>
                <w:i w:val="0"/>
                <w:color w:val="1F2937"/>
                <w:sz w:val="14"/>
              </w:rPr>
              <w:t>CP: 001-191376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$142.75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-$142.75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PAUL KEMSLEY</w:t>
            </w:r>
          </w:p>
          <w:p>
            <w:pPr>
              <w:spacing w:before="0" w:after="20" w:line="240" w:lineRule="auto"/>
            </w:pPr>
            <w:r>
              <w:rPr>
                <w:rFonts w:ascii="Calibri" w:hAnsi="Calibri"/>
                <w:b w:val="0"/>
                <w:i w:val="0"/>
                <w:color w:val="1F2937"/>
                <w:sz w:val="14"/>
              </w:rPr>
              <w:t>CP: O-117578-02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$174.79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-$174.79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DENNIS MASSARI</w:t>
            </w:r>
          </w:p>
          <w:p>
            <w:pPr>
              <w:spacing w:before="0" w:after="20" w:line="240" w:lineRule="auto"/>
            </w:pPr>
            <w:r>
              <w:rPr>
                <w:rFonts w:ascii="Calibri" w:hAnsi="Calibri"/>
                <w:b w:val="0"/>
                <w:i w:val="0"/>
                <w:color w:val="1F2937"/>
                <w:sz w:val="14"/>
              </w:rPr>
              <w:t>ROS: TXN-624643</w:t>
            </w:r>
          </w:p>
          <w:p>
            <w:pPr>
              <w:spacing w:before="0" w:after="20" w:line="240" w:lineRule="auto"/>
            </w:pPr>
            <w:r>
              <w:rPr>
                <w:rFonts w:ascii="Calibri" w:hAnsi="Calibri"/>
                <w:b w:val="0"/>
                <w:i w:val="0"/>
                <w:color w:val="1F2937"/>
                <w:sz w:val="14"/>
              </w:rPr>
              <w:t>CP: 001-191378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$292.00</w:t>
            </w:r>
          </w:p>
          <w:p>
            <w:pPr>
              <w:spacing w:before="0" w:after="20" w:line="240" w:lineRule="auto"/>
            </w:pPr>
            <w:r>
              <w:rPr>
                <w:rFonts w:ascii="Calibri" w:hAnsi="Calibri"/>
                <w:b w:val="0"/>
                <w:i w:val="0"/>
                <w:color w:val="1F2937"/>
                <w:sz w:val="14"/>
              </w:rPr>
              <w:t>$24.27</w:t>
            </w:r>
          </w:p>
          <w:p>
            <w:pPr>
              <w:spacing w:before="0" w:after="20" w:line="240" w:lineRule="auto"/>
            </w:pPr>
            <w:r>
              <w:rPr>
                <w:rFonts w:ascii="Calibri" w:hAnsi="Calibri"/>
                <w:b w:val="0"/>
                <w:i w:val="0"/>
                <w:color w:val="1F2937"/>
                <w:sz w:val="14"/>
              </w:rPr>
              <w:t>$316.27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$33.52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$292.00</w:t>
            </w:r>
          </w:p>
          <w:p>
            <w:pPr>
              <w:spacing w:before="0" w:after="20" w:line="240" w:lineRule="auto"/>
            </w:pPr>
            <w:r>
              <w:rPr>
                <w:rFonts w:ascii="Calibri" w:hAnsi="Calibri"/>
                <w:b w:val="0"/>
                <w:i w:val="0"/>
                <w:color w:val="9B1C1C"/>
                <w:sz w:val="14"/>
              </w:rPr>
              <w:t>$24.27</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JAKE HELLERT</w:t>
            </w:r>
          </w:p>
          <w:p>
            <w:pPr>
              <w:spacing w:before="0" w:after="20" w:line="240" w:lineRule="auto"/>
            </w:pPr>
            <w:r>
              <w:rPr>
                <w:rFonts w:ascii="Calibri" w:hAnsi="Calibri"/>
                <w:b w:val="0"/>
                <w:i w:val="0"/>
                <w:color w:val="1F2937"/>
                <w:sz w:val="14"/>
              </w:rPr>
              <w:t>ROS: TXN-624640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$337.20</w:t>
            </w:r>
          </w:p>
          <w:p>
            <w:pPr>
              <w:spacing w:before="0" w:after="20" w:line="240" w:lineRule="auto"/>
            </w:pPr>
            <w:r>
              <w:rPr>
                <w:rFonts w:ascii="Calibri" w:hAnsi="Calibri"/>
                <w:b w:val="0"/>
                <w:i w:val="0"/>
                <w:color w:val="1F2937"/>
                <w:sz w:val="14"/>
              </w:rPr>
              <w:t>$26.42</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$337.20</w:t>
            </w:r>
          </w:p>
          <w:p>
            <w:pPr>
              <w:spacing w:before="0" w:after="20" w:line="240" w:lineRule="auto"/>
            </w:pPr>
            <w:r>
              <w:rPr>
                <w:rFonts w:ascii="Calibri" w:hAnsi="Calibri"/>
                <w:b w:val="0"/>
                <w:i w:val="0"/>
                <w:color w:val="9B1C1C"/>
                <w:sz w:val="14"/>
              </w:rPr>
              <w:t>$26.42</w:t>
            </w:r>
          </w:p>
          <w:p>
            <w:pPr>
              <w:spacing w:before="0" w:after="20" w:line="240" w:lineRule="auto"/>
            </w:pPr>
            <w:r>
              <w:rPr>
                <w:rFonts w:ascii="Calibri" w:hAnsi="Calibri"/>
                <w:b w:val="0"/>
                <w:i w:val="0"/>
                <w:color w:val="9B1C1C"/>
                <w:sz w:val="14"/>
              </w:rPr>
              <w:t>$200.00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JOSEPH RAYBAN</w:t>
            </w:r>
          </w:p>
          <w:p>
            <w:pPr>
              <w:spacing w:before="0" w:after="20" w:line="240" w:lineRule="auto"/>
            </w:pPr>
            <w:r>
              <w:rPr>
                <w:rFonts w:ascii="Calibri" w:hAnsi="Calibri"/>
                <w:b w:val="0"/>
                <w:i w:val="0"/>
                <w:color w:val="1F2937"/>
                <w:sz w:val="14"/>
              </w:rPr>
              <w:t>ROS: TXN-624637</w:t>
            </w:r>
          </w:p>
          <w:p>
            <w:pPr>
              <w:spacing w:before="0" w:after="20" w:line="240" w:lineRule="auto"/>
            </w:pPr>
            <w:r>
              <w:rPr>
                <w:rFonts w:ascii="Calibri" w:hAnsi="Calibri"/>
                <w:b w:val="0"/>
                <w:i w:val="0"/>
                <w:color w:val="1F2937"/>
                <w:sz w:val="14"/>
              </w:rPr>
              <w:t>CP: 001-191374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$292.00</w:t>
            </w:r>
          </w:p>
          <w:p>
            <w:pPr>
              <w:spacing w:before="0" w:after="20" w:line="240" w:lineRule="auto"/>
            </w:pPr>
            <w:r>
              <w:rPr>
                <w:rFonts w:ascii="Calibri" w:hAnsi="Calibri"/>
                <w:b w:val="0"/>
                <w:i w:val="0"/>
                <w:color w:val="1F2937"/>
                <w:sz w:val="14"/>
              </w:rPr>
              <w:t>$24.27</w:t>
            </w:r>
          </w:p>
          <w:p>
            <w:pPr>
              <w:spacing w:before="0" w:after="20" w:line="240" w:lineRule="auto"/>
            </w:pPr>
            <w:r>
              <w:rPr>
                <w:rFonts w:ascii="Calibri" w:hAnsi="Calibri"/>
                <w:b w:val="0"/>
                <w:i w:val="0"/>
                <w:color w:val="1F2937"/>
                <w:sz w:val="14"/>
              </w:rPr>
              <w:t>$316.27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$33.52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$292.00</w:t>
            </w:r>
          </w:p>
          <w:p>
            <w:pPr>
              <w:spacing w:before="0" w:after="20" w:line="240" w:lineRule="auto"/>
            </w:pPr>
            <w:r>
              <w:rPr>
                <w:rFonts w:ascii="Calibri" w:hAnsi="Calibri"/>
                <w:b w:val="0"/>
                <w:i w:val="0"/>
                <w:color w:val="9B1C1C"/>
                <w:sz w:val="14"/>
              </w:rPr>
              <w:t>$24.27</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JOSHUA MARINACCIO</w:t>
            </w:r>
          </w:p>
          <w:p>
            <w:pPr>
              <w:spacing w:before="0" w:after="20" w:line="240" w:lineRule="auto"/>
            </w:pPr>
            <w:r>
              <w:rPr>
                <w:rFonts w:ascii="Calibri" w:hAnsi="Calibri"/>
                <w:b w:val="0"/>
                <w:i w:val="0"/>
                <w:color w:val="1F2937"/>
                <w:sz w:val="14"/>
              </w:rPr>
              <w:t>ROS: TXN-624651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$166.38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$166.38</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MARK GRIFFIN</w:t>
            </w:r>
          </w:p>
          <w:p>
            <w:pPr>
              <w:spacing w:before="0" w:after="20" w:line="240" w:lineRule="auto"/>
            </w:pPr>
            <w:r>
              <w:rPr>
                <w:rFonts w:ascii="Calibri" w:hAnsi="Calibri"/>
                <w:b w:val="0"/>
                <w:i w:val="0"/>
                <w:color w:val="1F2937"/>
                <w:sz w:val="14"/>
              </w:rPr>
              <w:t>ROS: TXN-624641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$337.20</w:t>
            </w:r>
          </w:p>
          <w:p>
            <w:pPr>
              <w:spacing w:before="0" w:after="20" w:line="240" w:lineRule="auto"/>
            </w:pPr>
            <w:r>
              <w:rPr>
                <w:rFonts w:ascii="Calibri" w:hAnsi="Calibri"/>
                <w:b w:val="0"/>
                <w:i w:val="0"/>
                <w:color w:val="1F2937"/>
                <w:sz w:val="14"/>
              </w:rPr>
              <w:t>$26.42</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$337.20</w:t>
            </w:r>
          </w:p>
          <w:p>
            <w:pPr>
              <w:spacing w:before="0" w:after="20" w:line="240" w:lineRule="auto"/>
            </w:pPr>
            <w:r>
              <w:rPr>
                <w:rFonts w:ascii="Calibri" w:hAnsi="Calibri"/>
                <w:b w:val="0"/>
                <w:i w:val="0"/>
                <w:color w:val="9B1C1C"/>
                <w:sz w:val="14"/>
              </w:rPr>
              <w:t>$26.42</w:t>
            </w:r>
          </w:p>
          <w:p>
            <w:pPr>
              <w:spacing w:before="0" w:after="20" w:line="240" w:lineRule="auto"/>
            </w:pPr>
            <w:r>
              <w:rPr>
                <w:rFonts w:ascii="Calibri" w:hAnsi="Calibri"/>
                <w:b w:val="0"/>
                <w:i w:val="0"/>
                <w:color w:val="9B1C1C"/>
                <w:sz w:val="14"/>
              </w:rPr>
              <w:t>$200.00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MIKE BECHT</w:t>
            </w:r>
          </w:p>
          <w:p>
            <w:pPr>
              <w:spacing w:before="0" w:after="20" w:line="240" w:lineRule="auto"/>
            </w:pPr>
            <w:r>
              <w:rPr>
                <w:rFonts w:ascii="Calibri" w:hAnsi="Calibri"/>
                <w:b w:val="0"/>
                <w:i w:val="0"/>
                <w:color w:val="1F2937"/>
                <w:sz w:val="14"/>
              </w:rPr>
              <w:t>ROS: TXN-624646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$84.00</w:t>
            </w:r>
          </w:p>
          <w:p>
            <w:pPr>
              <w:spacing w:before="0" w:after="20" w:line="240" w:lineRule="auto"/>
            </w:pPr>
            <w:r>
              <w:rPr>
                <w:rFonts w:ascii="Calibri" w:hAnsi="Calibri"/>
                <w:b w:val="0"/>
                <w:i w:val="0"/>
                <w:color w:val="1F2937"/>
                <w:sz w:val="14"/>
              </w:rPr>
              <w:t>$3.99</w:t>
            </w:r>
          </w:p>
          <w:p>
            <w:pPr>
              <w:spacing w:before="0" w:after="20" w:line="240" w:lineRule="auto"/>
            </w:pPr>
            <w:r>
              <w:rPr>
                <w:rFonts w:ascii="Calibri" w:hAnsi="Calibri"/>
                <w:b w:val="0"/>
                <w:i w:val="0"/>
                <w:color w:val="1F2937"/>
                <w:sz w:val="14"/>
              </w:rPr>
              <w:t>$87.99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$84.00</w:t>
            </w:r>
          </w:p>
          <w:p>
            <w:pPr>
              <w:spacing w:before="0" w:after="20" w:line="240" w:lineRule="auto"/>
            </w:pPr>
            <w:r>
              <w:rPr>
                <w:rFonts w:ascii="Calibri" w:hAnsi="Calibri"/>
                <w:b w:val="0"/>
                <w:i w:val="0"/>
                <w:color w:val="9B1C1C"/>
                <w:sz w:val="14"/>
              </w:rPr>
              <w:t>$3.99</w:t>
            </w:r>
          </w:p>
          <w:p>
            <w:pPr>
              <w:spacing w:before="0" w:after="20" w:line="240" w:lineRule="auto"/>
            </w:pPr>
            <w:r>
              <w:rPr>
                <w:rFonts w:ascii="Calibri" w:hAnsi="Calibri"/>
                <w:b w:val="0"/>
                <w:i w:val="0"/>
                <w:color w:val="9B1C1C"/>
                <w:sz w:val="14"/>
              </w:rPr>
              <w:t>$87.99</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RHETT HARLOCK</w:t>
            </w:r>
          </w:p>
          <w:p>
            <w:pPr>
              <w:spacing w:before="0" w:after="20" w:line="240" w:lineRule="auto"/>
            </w:pPr>
            <w:r>
              <w:rPr>
                <w:rFonts w:ascii="Calibri" w:hAnsi="Calibri"/>
                <w:b w:val="0"/>
                <w:i w:val="0"/>
                <w:color w:val="1F2937"/>
                <w:sz w:val="14"/>
              </w:rPr>
              <w:t>ROS: TXN-624573</w:t>
            </w:r>
          </w:p>
          <w:p>
            <w:pPr>
              <w:spacing w:before="0" w:after="20" w:line="240" w:lineRule="auto"/>
            </w:pPr>
            <w:r>
              <w:rPr>
                <w:rFonts w:ascii="Calibri" w:hAnsi="Calibri"/>
                <w:b w:val="0"/>
                <w:i w:val="0"/>
                <w:color w:val="1F2937"/>
                <w:sz w:val="14"/>
              </w:rPr>
              <w:t>CP: 001-191397, O-118441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$165.00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$312.00</w:t>
            </w:r>
          </w:p>
          <w:p>
            <w:pPr>
              <w:spacing w:before="0" w:after="20" w:line="240" w:lineRule="auto"/>
            </w:pPr>
            <w:r>
              <w:rPr>
                <w:rFonts w:ascii="Calibri" w:hAnsi="Calibri"/>
                <w:b w:val="0"/>
                <w:i w:val="0"/>
                <w:color w:val="1F2937"/>
                <w:sz w:val="14"/>
              </w:rPr>
              <w:t>$25.22</w:t>
            </w:r>
          </w:p>
          <w:p>
            <w:pPr>
              <w:spacing w:before="0" w:after="20" w:line="240" w:lineRule="auto"/>
            </w:pPr>
            <w:r>
              <w:rPr>
                <w:rFonts w:ascii="Calibri" w:hAnsi="Calibri"/>
                <w:b w:val="0"/>
                <w:i w:val="0"/>
                <w:color w:val="1F2937"/>
                <w:sz w:val="14"/>
              </w:rPr>
              <w:t>$165.00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-$312.00</w:t>
            </w:r>
          </w:p>
          <w:p>
            <w:pPr>
              <w:spacing w:before="0" w:after="20" w:line="240" w:lineRule="auto"/>
            </w:pPr>
            <w:r>
              <w:rPr>
                <w:rFonts w:ascii="Calibri" w:hAnsi="Calibri"/>
                <w:b w:val="0"/>
                <w:i w:val="0"/>
                <w:color w:val="9B1C1C"/>
                <w:sz w:val="14"/>
              </w:rPr>
              <w:t>-$25.22</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21</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THOMAS KEYSA</w:t>
            </w:r>
          </w:p>
          <w:p>
            <w:pPr>
              <w:spacing w:before="0" w:after="20" w:line="240" w:lineRule="auto"/>
            </w:pPr>
            <w:r>
              <w:rPr>
                <w:rFonts w:ascii="Calibri" w:hAnsi="Calibri"/>
                <w:b w:val="0"/>
                <w:i w:val="0"/>
                <w:color w:val="1F2937"/>
                <w:sz w:val="14"/>
              </w:rPr>
              <w:t>ROS: TXN-624642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$337.20</w:t>
            </w:r>
          </w:p>
          <w:p>
            <w:pPr>
              <w:spacing w:before="0" w:after="20" w:line="240" w:lineRule="auto"/>
            </w:pPr>
            <w:r>
              <w:rPr>
                <w:rFonts w:ascii="Calibri" w:hAnsi="Calibri"/>
                <w:b w:val="0"/>
                <w:i w:val="0"/>
                <w:color w:val="1F2937"/>
                <w:sz w:val="14"/>
              </w:rPr>
              <w:t>$26.42</w:t>
            </w:r>
          </w:p>
          <w:p>
            <w:pPr>
              <w:spacing w:before="0" w:after="20" w:line="240" w:lineRule="auto"/>
            </w:pPr>
            <w:r>
              <w:rPr>
                <w:rFonts w:ascii="Calibri" w:hAnsi="Calibri"/>
                <w:b w:val="0"/>
                <w:i w:val="0"/>
                <w:color w:val="1F2937"/>
                <w:sz w:val="14"/>
              </w:rPr>
              <w:t>$200.00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$337.20</w:t>
            </w:r>
          </w:p>
          <w:p>
            <w:pPr>
              <w:spacing w:before="0" w:after="20" w:line="240" w:lineRule="auto"/>
            </w:pPr>
            <w:r>
              <w:rPr>
                <w:rFonts w:ascii="Calibri" w:hAnsi="Calibri"/>
                <w:b w:val="0"/>
                <w:i w:val="0"/>
                <w:color w:val="9B1C1C"/>
                <w:sz w:val="14"/>
              </w:rPr>
              <w:t>$26.42</w:t>
            </w:r>
          </w:p>
          <w:p>
            <w:pPr>
              <w:spacing w:before="0" w:after="20" w:line="240" w:lineRule="auto"/>
            </w:pPr>
            <w:r>
              <w:rPr>
                <w:rFonts w:ascii="Calibri" w:hAnsi="Calibri"/>
                <w:b w:val="0"/>
                <w:i w:val="0"/>
                <w:color w:val="9B1C1C"/>
                <w:sz w:val="14"/>
              </w:rPr>
              <w:t>$200.00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(customer name unavailable)</w:t>
            </w:r>
          </w:p>
          <w:p>
            <w:pPr>
              <w:spacing w:before="0" w:after="20" w:line="240" w:lineRule="auto"/>
            </w:pPr>
            <w:r>
              <w:rPr>
                <w:rFonts w:ascii="Calibri" w:hAnsi="Calibri"/>
                <w:b w:val="0"/>
                <w:i w:val="0"/>
                <w:color w:val="1F2937"/>
                <w:sz w:val="14"/>
              </w:rPr>
              <w:t>ROS: TXN-624679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$96.00</w:t>
            </w:r>
          </w:p>
          <w:p>
            <w:pPr>
              <w:spacing w:before="0" w:after="20" w:line="240" w:lineRule="auto"/>
            </w:pPr>
            <w:r>
              <w:rPr>
                <w:rFonts w:ascii="Calibri" w:hAnsi="Calibri"/>
                <w:b w:val="0"/>
                <w:i w:val="0"/>
                <w:color w:val="1F2937"/>
                <w:sz w:val="14"/>
              </w:rPr>
              <w:t>$4.56</w:t>
            </w:r>
          </w:p>
          <w:p>
            <w:pPr>
              <w:spacing w:before="0" w:after="20" w:line="240" w:lineRule="auto"/>
            </w:pPr>
            <w:r>
              <w:rPr>
                <w:rFonts w:ascii="Calibri" w:hAnsi="Calibri"/>
                <w:b w:val="0"/>
                <w:i w:val="0"/>
                <w:color w:val="1F2937"/>
                <w:sz w:val="14"/>
              </w:rPr>
              <w:t>$100.56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$96.00</w:t>
            </w:r>
          </w:p>
          <w:p>
            <w:pPr>
              <w:spacing w:before="0" w:after="20" w:line="240" w:lineRule="auto"/>
            </w:pPr>
            <w:r>
              <w:rPr>
                <w:rFonts w:ascii="Calibri" w:hAnsi="Calibri"/>
                <w:b w:val="0"/>
                <w:i w:val="0"/>
                <w:color w:val="9B1C1C"/>
                <w:sz w:val="14"/>
              </w:rPr>
              <w:t>$4.56</w:t>
            </w:r>
          </w:p>
          <w:p>
            <w:pPr>
              <w:spacing w:before="0" w:after="20" w:line="240" w:lineRule="auto"/>
            </w:pPr>
            <w:r>
              <w:rPr>
                <w:rFonts w:ascii="Calibri" w:hAnsi="Calibri"/>
                <w:b w:val="0"/>
                <w:i w:val="0"/>
                <w:color w:val="9B1C1C"/>
                <w:sz w:val="14"/>
              </w:rPr>
              <w:t>$100.56</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CAMERON KUKLA</w:t>
            </w:r>
          </w:p>
          <w:p>
            <w:pPr>
              <w:spacing w:before="0" w:after="20" w:line="240" w:lineRule="auto"/>
            </w:pPr>
            <w:r>
              <w:rPr>
                <w:rFonts w:ascii="Calibri" w:hAnsi="Calibri"/>
                <w:b w:val="0"/>
                <w:i w:val="0"/>
                <w:color w:val="1F2937"/>
                <w:sz w:val="14"/>
              </w:rPr>
              <w:t>ROS: TXN-624698</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$160.00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$160.00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WALK IN</w:t>
            </w:r>
          </w:p>
          <w:p>
            <w:pPr>
              <w:spacing w:before="0" w:after="20" w:line="240" w:lineRule="auto"/>
            </w:pPr>
            <w:r>
              <w:rPr>
                <w:rFonts w:ascii="Calibri" w:hAnsi="Calibri"/>
                <w:b w:val="0"/>
                <w:i w:val="0"/>
                <w:color w:val="1F2937"/>
                <w:sz w:val="14"/>
              </w:rPr>
              <w:t>CP: 001-191411</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$96.00</w:t>
            </w:r>
          </w:p>
          <w:p>
            <w:pPr>
              <w:spacing w:before="0" w:after="20" w:line="240" w:lineRule="auto"/>
            </w:pPr>
            <w:r>
              <w:rPr>
                <w:rFonts w:ascii="Calibri" w:hAnsi="Calibri"/>
                <w:b w:val="0"/>
                <w:i w:val="0"/>
                <w:color w:val="1F2937"/>
                <w:sz w:val="14"/>
              </w:rPr>
              <w:t>$4.56</w:t>
            </w:r>
          </w:p>
          <w:p>
            <w:pPr>
              <w:spacing w:before="0" w:after="20" w:line="240" w:lineRule="auto"/>
            </w:pPr>
            <w:r>
              <w:rPr>
                <w:rFonts w:ascii="Calibri" w:hAnsi="Calibri"/>
                <w:b w:val="0"/>
                <w:i w:val="0"/>
                <w:color w:val="1F2937"/>
                <w:sz w:val="14"/>
              </w:rPr>
              <w:t>$100.56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-$96.00</w:t>
            </w:r>
          </w:p>
          <w:p>
            <w:pPr>
              <w:spacing w:before="0" w:after="20" w:line="240" w:lineRule="auto"/>
            </w:pPr>
            <w:r>
              <w:rPr>
                <w:rFonts w:ascii="Calibri" w:hAnsi="Calibri"/>
                <w:b w:val="0"/>
                <w:i w:val="0"/>
                <w:color w:val="9B1C1C"/>
                <w:sz w:val="14"/>
              </w:rPr>
              <w:t>-$4.56</w:t>
            </w:r>
          </w:p>
          <w:p>
            <w:pPr>
              <w:spacing w:before="0" w:after="20" w:line="240" w:lineRule="auto"/>
            </w:pPr>
            <w:r>
              <w:rPr>
                <w:rFonts w:ascii="Calibri" w:hAnsi="Calibri"/>
                <w:b w:val="0"/>
                <w:i w:val="0"/>
                <w:color w:val="9B1C1C"/>
                <w:sz w:val="14"/>
              </w:rPr>
              <w:t>-$100.56</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JOSHUA LYNCH</w:t>
            </w:r>
          </w:p>
          <w:p>
            <w:pPr>
              <w:spacing w:before="0" w:after="20" w:line="240" w:lineRule="auto"/>
            </w:pPr>
            <w:r>
              <w:rPr>
                <w:rFonts w:ascii="Calibri" w:hAnsi="Calibri"/>
                <w:b w:val="0"/>
                <w:i w:val="0"/>
                <w:color w:val="1F2937"/>
                <w:sz w:val="14"/>
              </w:rPr>
              <w:t>ROS: TXN-566397, TXN-624700</w:t>
            </w:r>
          </w:p>
          <w:p>
            <w:pPr>
              <w:spacing w:before="0" w:after="20" w:line="240" w:lineRule="auto"/>
            </w:pPr>
            <w:r>
              <w:rPr>
                <w:rFonts w:ascii="Calibri" w:hAnsi="Calibri"/>
                <w:b w:val="0"/>
                <w:i w:val="0"/>
                <w:color w:val="1F2937"/>
                <w:sz w:val="14"/>
              </w:rPr>
              <w:t>CP: O-117742-01, 001-191426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$179.10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$49.10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$179.10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-$49.10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MICHAEL REGAN</w:t>
            </w:r>
          </w:p>
          <w:p>
            <w:pPr>
              <w:spacing w:before="0" w:after="20" w:line="240" w:lineRule="auto"/>
            </w:pPr>
            <w:r>
              <w:rPr>
                <w:rFonts w:ascii="Calibri" w:hAnsi="Calibri"/>
                <w:b w:val="0"/>
                <w:i w:val="0"/>
                <w:color w:val="1F2937"/>
                <w:sz w:val="14"/>
              </w:rPr>
              <w:t>ROS: TXN-566009, TXN-624699</w:t>
            </w:r>
          </w:p>
          <w:p>
            <w:pPr>
              <w:spacing w:before="0" w:after="20" w:line="240" w:lineRule="auto"/>
            </w:pPr>
            <w:r>
              <w:rPr>
                <w:rFonts w:ascii="Calibri" w:hAnsi="Calibri"/>
                <w:b w:val="0"/>
                <w:i w:val="0"/>
                <w:color w:val="1F2937"/>
                <w:sz w:val="14"/>
              </w:rPr>
              <w:t>CP: 001-191422, O-117921-01, 001-191423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$187.23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$30.23</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$187.23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-$30.23</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PAT FINN</w:t>
            </w:r>
          </w:p>
          <w:p>
            <w:pPr>
              <w:spacing w:before="0" w:after="20" w:line="240" w:lineRule="auto"/>
            </w:pPr>
            <w:r>
              <w:rPr>
                <w:rFonts w:ascii="Calibri" w:hAnsi="Calibri"/>
                <w:b w:val="0"/>
                <w:i w:val="0"/>
                <w:color w:val="1F2937"/>
                <w:sz w:val="14"/>
              </w:rPr>
              <w:t>ROS: TXN-624702</w:t>
            </w:r>
          </w:p>
          <w:p>
            <w:pPr>
              <w:spacing w:before="0" w:after="20" w:line="240" w:lineRule="auto"/>
            </w:pPr>
            <w:r>
              <w:rPr>
                <w:rFonts w:ascii="Calibri" w:hAnsi="Calibri"/>
                <w:b w:val="0"/>
                <w:i w:val="0"/>
                <w:color w:val="1F2937"/>
                <w:sz w:val="14"/>
              </w:rPr>
              <w:t>CP: O-117838-01, 001-191425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$24.60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$24.60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$24.60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-$24.60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22</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ZACK WILSON</w:t>
            </w:r>
          </w:p>
          <w:p>
            <w:pPr>
              <w:spacing w:before="0" w:after="20" w:line="240" w:lineRule="auto"/>
            </w:pPr>
            <w:r>
              <w:rPr>
                <w:rFonts w:ascii="Calibri" w:hAnsi="Calibri"/>
                <w:b w:val="0"/>
                <w:i w:val="0"/>
                <w:color w:val="1F2937"/>
                <w:sz w:val="14"/>
              </w:rPr>
              <w:t>ROS: TXN-624697</w:t>
            </w:r>
          </w:p>
          <w:p>
            <w:pPr>
              <w:spacing w:before="0" w:after="20" w:line="240" w:lineRule="auto"/>
            </w:pPr>
            <w:r>
              <w:rPr>
                <w:rFonts w:ascii="Calibri" w:hAnsi="Calibri"/>
                <w:b w:val="0"/>
                <w:i w:val="0"/>
                <w:color w:val="1F2937"/>
                <w:sz w:val="14"/>
              </w:rPr>
              <w:t>CP: 001-191427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$362.00</w:t>
            </w:r>
          </w:p>
          <w:p>
            <w:pPr>
              <w:spacing w:before="0" w:after="20" w:line="240" w:lineRule="auto"/>
            </w:pPr>
            <w:r>
              <w:rPr>
                <w:rFonts w:ascii="Calibri" w:hAnsi="Calibri"/>
                <w:b w:val="0"/>
                <w:i w:val="0"/>
                <w:color w:val="1F2937"/>
                <w:sz w:val="14"/>
              </w:rPr>
              <w:t>$27.60</w:t>
            </w:r>
          </w:p>
          <w:p>
            <w:pPr>
              <w:spacing w:before="0" w:after="20" w:line="240" w:lineRule="auto"/>
            </w:pPr>
            <w:r>
              <w:rPr>
                <w:rFonts w:ascii="Calibri" w:hAnsi="Calibri"/>
                <w:b w:val="0"/>
                <w:i w:val="0"/>
                <w:color w:val="1F2937"/>
                <w:sz w:val="14"/>
              </w:rPr>
              <w:t>$389.60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$389.60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$362.00</w:t>
            </w:r>
          </w:p>
          <w:p>
            <w:pPr>
              <w:spacing w:before="0" w:after="20" w:line="240" w:lineRule="auto"/>
            </w:pPr>
            <w:r>
              <w:rPr>
                <w:rFonts w:ascii="Calibri" w:hAnsi="Calibri"/>
                <w:b w:val="0"/>
                <w:i w:val="0"/>
                <w:color w:val="9B1C1C"/>
                <w:sz w:val="14"/>
              </w:rPr>
              <w:t>$27.60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(customer name unavailable)</w:t>
            </w:r>
          </w:p>
          <w:p>
            <w:pPr>
              <w:spacing w:before="0" w:after="20" w:line="240" w:lineRule="auto"/>
            </w:pPr>
            <w:r>
              <w:rPr>
                <w:rFonts w:ascii="Calibri" w:hAnsi="Calibri"/>
                <w:b w:val="0"/>
                <w:i w:val="0"/>
                <w:color w:val="1F2937"/>
                <w:sz w:val="14"/>
              </w:rPr>
              <w:t>ROS: TXN-624725, TXN-624726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$184.00</w:t>
            </w:r>
          </w:p>
          <w:p>
            <w:pPr>
              <w:spacing w:before="0" w:after="20" w:line="240" w:lineRule="auto"/>
            </w:pPr>
            <w:r>
              <w:rPr>
                <w:rFonts w:ascii="Calibri" w:hAnsi="Calibri"/>
                <w:b w:val="0"/>
                <w:i w:val="0"/>
                <w:color w:val="1F2937"/>
                <w:sz w:val="14"/>
              </w:rPr>
              <w:t>$8.74</w:t>
            </w:r>
          </w:p>
          <w:p>
            <w:pPr>
              <w:spacing w:before="0" w:after="20" w:line="240" w:lineRule="auto"/>
            </w:pPr>
            <w:r>
              <w:rPr>
                <w:rFonts w:ascii="Calibri" w:hAnsi="Calibri"/>
                <w:b w:val="0"/>
                <w:i w:val="0"/>
                <w:color w:val="1F2937"/>
                <w:sz w:val="14"/>
              </w:rPr>
              <w:t>$192.74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$184.00</w:t>
            </w:r>
          </w:p>
          <w:p>
            <w:pPr>
              <w:spacing w:before="0" w:after="20" w:line="240" w:lineRule="auto"/>
            </w:pPr>
            <w:r>
              <w:rPr>
                <w:rFonts w:ascii="Calibri" w:hAnsi="Calibri"/>
                <w:b w:val="0"/>
                <w:i w:val="0"/>
                <w:color w:val="9B1C1C"/>
                <w:sz w:val="14"/>
              </w:rPr>
              <w:t>$8.74</w:t>
            </w:r>
          </w:p>
          <w:p>
            <w:pPr>
              <w:spacing w:before="0" w:after="20" w:line="240" w:lineRule="auto"/>
            </w:pPr>
            <w:r>
              <w:rPr>
                <w:rFonts w:ascii="Calibri" w:hAnsi="Calibri"/>
                <w:b w:val="0"/>
                <w:i w:val="0"/>
                <w:color w:val="9B1C1C"/>
                <w:sz w:val="14"/>
              </w:rPr>
              <w:t>$192.74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BILL RITER</w:t>
            </w:r>
          </w:p>
          <w:p>
            <w:pPr>
              <w:spacing w:before="0" w:after="20" w:line="240" w:lineRule="auto"/>
            </w:pPr>
            <w:r>
              <w:rPr>
                <w:rFonts w:ascii="Calibri" w:hAnsi="Calibri"/>
                <w:b w:val="0"/>
                <w:i w:val="0"/>
                <w:color w:val="1F2937"/>
                <w:sz w:val="14"/>
              </w:rPr>
              <w:t>ROS: TXN-624711, TXN-624526</w:t>
            </w:r>
          </w:p>
          <w:p>
            <w:pPr>
              <w:spacing w:before="0" w:after="20" w:line="240" w:lineRule="auto"/>
            </w:pPr>
            <w:r>
              <w:rPr>
                <w:rFonts w:ascii="Calibri" w:hAnsi="Calibri"/>
                <w:b w:val="0"/>
                <w:i w:val="0"/>
                <w:color w:val="1F2937"/>
                <w:sz w:val="14"/>
              </w:rPr>
              <w:t>CP: 001-191437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$24.00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-$140.55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-$156.00</w:t>
            </w:r>
          </w:p>
          <w:p>
            <w:pPr>
              <w:spacing w:before="0" w:after="20" w:line="240" w:lineRule="auto"/>
            </w:pPr>
            <w:r>
              <w:rPr>
                <w:rFonts w:ascii="Calibri" w:hAnsi="Calibri"/>
                <w:b w:val="0"/>
                <w:i w:val="0"/>
                <w:color w:val="1F2937"/>
                <w:sz w:val="14"/>
              </w:rPr>
              <w:t>-$8.55</w:t>
            </w:r>
          </w:p>
          <w:p>
            <w:pPr>
              <w:spacing w:before="0" w:after="20" w:line="240" w:lineRule="auto"/>
            </w:pPr>
            <w:r>
              <w:rPr>
                <w:rFonts w:ascii="Calibri" w:hAnsi="Calibri"/>
                <w:b w:val="0"/>
                <w:i w:val="0"/>
                <w:color w:val="1F2937"/>
                <w:sz w:val="14"/>
              </w:rPr>
              <w:t>-$164.55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$180.00</w:t>
            </w:r>
          </w:p>
          <w:p>
            <w:pPr>
              <w:spacing w:before="0" w:after="20" w:line="240" w:lineRule="auto"/>
            </w:pPr>
            <w:r>
              <w:rPr>
                <w:rFonts w:ascii="Calibri" w:hAnsi="Calibri"/>
                <w:b w:val="0"/>
                <w:i w:val="0"/>
                <w:color w:val="9B1C1C"/>
                <w:sz w:val="14"/>
              </w:rPr>
              <w:t>$8.55</w:t>
            </w:r>
          </w:p>
          <w:p>
            <w:pPr>
              <w:spacing w:before="0" w:after="20" w:line="240" w:lineRule="auto"/>
            </w:pPr>
            <w:r>
              <w:rPr>
                <w:rFonts w:ascii="Calibri" w:hAnsi="Calibri"/>
                <w:b w:val="0"/>
                <w:i w:val="0"/>
                <w:color w:val="9B1C1C"/>
                <w:sz w:val="14"/>
              </w:rPr>
              <w:t>$24.00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JEFF MARINACCIO</w:t>
            </w:r>
          </w:p>
          <w:p>
            <w:pPr>
              <w:spacing w:before="0" w:after="20" w:line="240" w:lineRule="auto"/>
            </w:pPr>
            <w:r>
              <w:rPr>
                <w:rFonts w:ascii="Calibri" w:hAnsi="Calibri"/>
                <w:b w:val="0"/>
                <w:i w:val="0"/>
                <w:color w:val="1F2937"/>
                <w:sz w:val="14"/>
              </w:rPr>
              <w:t>CP: 001-191452, O-118466</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WALK-IN CUSTOMER</w:t>
            </w:r>
          </w:p>
          <w:p>
            <w:pPr>
              <w:spacing w:before="0" w:after="20" w:line="240" w:lineRule="auto"/>
            </w:pPr>
            <w:r>
              <w:rPr>
                <w:rFonts w:ascii="Calibri" w:hAnsi="Calibri"/>
                <w:b w:val="0"/>
                <w:i w:val="0"/>
                <w:color w:val="1F2937"/>
                <w:sz w:val="14"/>
              </w:rPr>
              <w:t>CP: 001-191448, 001-191449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$184.00</w:t>
            </w:r>
          </w:p>
          <w:p>
            <w:pPr>
              <w:spacing w:before="0" w:after="20" w:line="240" w:lineRule="auto"/>
            </w:pPr>
            <w:r>
              <w:rPr>
                <w:rFonts w:ascii="Calibri" w:hAnsi="Calibri"/>
                <w:b w:val="0"/>
                <w:i w:val="0"/>
                <w:color w:val="1F2937"/>
                <w:sz w:val="14"/>
              </w:rPr>
              <w:t>$8.74</w:t>
            </w:r>
          </w:p>
          <w:p>
            <w:pPr>
              <w:spacing w:before="0" w:after="20" w:line="240" w:lineRule="auto"/>
            </w:pPr>
            <w:r>
              <w:rPr>
                <w:rFonts w:ascii="Calibri" w:hAnsi="Calibri"/>
                <w:b w:val="0"/>
                <w:i w:val="0"/>
                <w:color w:val="1F2937"/>
                <w:sz w:val="14"/>
              </w:rPr>
              <w:t>$192.74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-$184.00</w:t>
            </w:r>
          </w:p>
          <w:p>
            <w:pPr>
              <w:spacing w:before="0" w:after="20" w:line="240" w:lineRule="auto"/>
            </w:pPr>
            <w:r>
              <w:rPr>
                <w:rFonts w:ascii="Calibri" w:hAnsi="Calibri"/>
                <w:b w:val="0"/>
                <w:i w:val="0"/>
                <w:color w:val="9B1C1C"/>
                <w:sz w:val="14"/>
              </w:rPr>
              <w:t>-$8.74</w:t>
            </w:r>
          </w:p>
          <w:p>
            <w:pPr>
              <w:spacing w:before="0" w:after="20" w:line="240" w:lineRule="auto"/>
            </w:pPr>
            <w:r>
              <w:rPr>
                <w:rFonts w:ascii="Calibri" w:hAnsi="Calibri"/>
                <w:b w:val="0"/>
                <w:i w:val="0"/>
                <w:color w:val="9B1C1C"/>
                <w:sz w:val="14"/>
              </w:rPr>
              <w:t>-$192.74</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CP ONLY: ZACK WILSON</w:t>
            </w:r>
          </w:p>
          <w:p>
            <w:pPr>
              <w:spacing w:before="0" w:after="20" w:line="240" w:lineRule="auto"/>
            </w:pPr>
            <w:r>
              <w:rPr>
                <w:rFonts w:ascii="Calibri" w:hAnsi="Calibri"/>
                <w:b w:val="0"/>
                <w:i w:val="0"/>
                <w:color w:val="1F2937"/>
                <w:sz w:val="14"/>
              </w:rPr>
              <w:t>CP: O-118455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$362.00</w:t>
            </w:r>
          </w:p>
          <w:p>
            <w:pPr>
              <w:spacing w:before="0" w:after="20" w:line="240" w:lineRule="auto"/>
            </w:pPr>
            <w:r>
              <w:rPr>
                <w:rFonts w:ascii="Calibri" w:hAnsi="Calibri"/>
                <w:b w:val="0"/>
                <w:i w:val="0"/>
                <w:color w:val="1F2937"/>
                <w:sz w:val="14"/>
              </w:rPr>
              <w:t>$27.60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-$362.00</w:t>
            </w:r>
          </w:p>
          <w:p>
            <w:pPr>
              <w:spacing w:before="0" w:after="20" w:line="240" w:lineRule="auto"/>
            </w:pPr>
            <w:r>
              <w:rPr>
                <w:rFonts w:ascii="Calibri" w:hAnsi="Calibri"/>
                <w:b w:val="0"/>
                <w:i w:val="0"/>
                <w:color w:val="9B1C1C"/>
                <w:sz w:val="14"/>
              </w:rPr>
              <w:t>-$27.60</w:t>
            </w:r>
          </w:p>
          <w:p>
            <w:pPr>
              <w:spacing w:before="0" w:after="20" w:line="240" w:lineRule="auto"/>
            </w:pPr>
            <w:r>
              <w:rPr>
                <w:rFonts w:ascii="Calibri" w:hAnsi="Calibri"/>
                <w:b w:val="0"/>
                <w:i w:val="0"/>
                <w:color w:val="9B1C1C"/>
                <w:sz w:val="14"/>
              </w:rPr>
              <w:t>$0.00</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JEFFREY MARINACCIO</w:t>
            </w:r>
          </w:p>
          <w:p>
            <w:pPr>
              <w:spacing w:before="0" w:after="20" w:line="240" w:lineRule="auto"/>
            </w:pPr>
            <w:r>
              <w:rPr>
                <w:rFonts w:ascii="Calibri" w:hAnsi="Calibri"/>
                <w:b w:val="0"/>
                <w:i w:val="0"/>
                <w:color w:val="1F2937"/>
                <w:sz w:val="14"/>
              </w:rPr>
              <w:t>ROS: TXN-624729</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$260.00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$282.75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JUSTIN CROCE</w:t>
            </w:r>
          </w:p>
          <w:p>
            <w:pPr>
              <w:spacing w:before="0" w:after="20" w:line="240" w:lineRule="auto"/>
            </w:pPr>
            <w:r>
              <w:rPr>
                <w:rFonts w:ascii="Calibri" w:hAnsi="Calibri"/>
                <w:b w:val="0"/>
                <w:i w:val="0"/>
                <w:color w:val="1F2937"/>
                <w:sz w:val="14"/>
              </w:rPr>
              <w:t>ROS: TXN-624723, TXN-566243</w:t>
            </w:r>
          </w:p>
          <w:p>
            <w:pPr>
              <w:spacing w:before="0" w:after="20" w:line="240" w:lineRule="auto"/>
            </w:pPr>
            <w:r>
              <w:rPr>
                <w:rFonts w:ascii="Calibri" w:hAnsi="Calibri"/>
                <w:b w:val="0"/>
                <w:i w:val="0"/>
                <w:color w:val="1F2937"/>
                <w:sz w:val="14"/>
              </w:rPr>
              <w:t>CP: 001-191446, O-117653-02, 001-191447, O-118464</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$337.75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$310.00</w:t>
            </w:r>
          </w:p>
          <w:p>
            <w:pPr>
              <w:spacing w:before="0" w:after="20" w:line="240" w:lineRule="auto"/>
            </w:pPr>
            <w:r>
              <w:rPr>
                <w:rFonts w:ascii="Calibri" w:hAnsi="Calibri"/>
                <w:b w:val="0"/>
                <w:i w:val="0"/>
                <w:color w:val="1F2937"/>
                <w:sz w:val="14"/>
              </w:rPr>
              <w:t>$22.75</w:t>
            </w:r>
          </w:p>
          <w:p>
            <w:pPr>
              <w:spacing w:before="0" w:after="20" w:line="240" w:lineRule="auto"/>
            </w:pPr>
            <w:r>
              <w:rPr>
                <w:rFonts w:ascii="Calibri" w:hAnsi="Calibri"/>
                <w:b w:val="0"/>
                <w:i w:val="0"/>
                <w:color w:val="1F2937"/>
                <w:sz w:val="14"/>
              </w:rPr>
              <w:t>$327.22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$10.53</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SHAWN KELLY</w:t>
            </w:r>
          </w:p>
          <w:p>
            <w:pPr>
              <w:spacing w:before="0" w:after="20" w:line="240" w:lineRule="auto"/>
            </w:pPr>
            <w:r>
              <w:rPr>
                <w:rFonts w:ascii="Calibri" w:hAnsi="Calibri"/>
                <w:b w:val="0"/>
                <w:i w:val="0"/>
                <w:color w:val="1F2937"/>
                <w:sz w:val="14"/>
              </w:rPr>
              <w:t>ROS: TXN-624720</w:t>
            </w:r>
          </w:p>
          <w:p>
            <w:pPr>
              <w:spacing w:before="0" w:after="20" w:line="240" w:lineRule="auto"/>
            </w:pPr>
            <w:r>
              <w:rPr>
                <w:rFonts w:ascii="Calibri" w:hAnsi="Calibri"/>
                <w:b w:val="0"/>
                <w:i w:val="0"/>
                <w:color w:val="1F2937"/>
                <w:sz w:val="14"/>
              </w:rPr>
              <w:t>CP: 001-191445, O-118463</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$292.00</w:t>
            </w:r>
          </w:p>
          <w:p>
            <w:pPr>
              <w:spacing w:before="0" w:after="20" w:line="240" w:lineRule="auto"/>
            </w:pPr>
            <w:r>
              <w:rPr>
                <w:rFonts w:ascii="Calibri" w:hAnsi="Calibri"/>
                <w:b w:val="0"/>
                <w:i w:val="0"/>
                <w:color w:val="1F2937"/>
                <w:sz w:val="14"/>
              </w:rPr>
              <w:t>$24.27</w:t>
            </w:r>
          </w:p>
          <w:p>
            <w:pPr>
              <w:spacing w:before="0" w:after="20" w:line="240" w:lineRule="auto"/>
            </w:pPr>
            <w:r>
              <w:rPr>
                <w:rFonts w:ascii="Calibri" w:hAnsi="Calibri"/>
                <w:b w:val="0"/>
                <w:i w:val="0"/>
                <w:color w:val="1F2937"/>
                <w:sz w:val="14"/>
              </w:rPr>
              <w:t>$316.27</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$32.00</w:t>
            </w:r>
          </w:p>
          <w:p>
            <w:pPr>
              <w:spacing w:before="0" w:after="20" w:line="240" w:lineRule="auto"/>
            </w:pPr>
            <w:r>
              <w:rPr>
                <w:rFonts w:ascii="Calibri" w:hAnsi="Calibri"/>
                <w:b w:val="0"/>
                <w:i w:val="0"/>
                <w:color w:val="1F2937"/>
                <w:sz w:val="14"/>
              </w:rPr>
              <w:t>$1.52</w:t>
            </w:r>
          </w:p>
          <w:p>
            <w:pPr>
              <w:spacing w:before="0" w:after="20" w:line="240" w:lineRule="auto"/>
            </w:pPr>
            <w:r>
              <w:rPr>
                <w:rFonts w:ascii="Calibri" w:hAnsi="Calibri"/>
                <w:b w:val="0"/>
                <w:i w:val="0"/>
                <w:color w:val="1F2937"/>
                <w:sz w:val="14"/>
              </w:rPr>
              <w:t>$33.52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$260.00</w:t>
            </w:r>
          </w:p>
          <w:p>
            <w:pPr>
              <w:spacing w:before="0" w:after="20" w:line="240" w:lineRule="auto"/>
            </w:pPr>
            <w:r>
              <w:rPr>
                <w:rFonts w:ascii="Calibri" w:hAnsi="Calibri"/>
                <w:b w:val="0"/>
                <w:i w:val="0"/>
                <w:color w:val="9B1C1C"/>
                <w:sz w:val="14"/>
              </w:rPr>
              <w:t>$22.75</w:t>
            </w:r>
          </w:p>
          <w:p>
            <w:pPr>
              <w:spacing w:before="0" w:after="20" w:line="240" w:lineRule="auto"/>
            </w:pPr>
            <w:r>
              <w:rPr>
                <w:rFonts w:ascii="Calibri" w:hAnsi="Calibri"/>
                <w:b w:val="0"/>
                <w:i w:val="0"/>
                <w:color w:val="9B1C1C"/>
                <w:sz w:val="14"/>
              </w:rPr>
              <w:t>$282.75</w:t>
            </w:r>
          </w:p>
        </w:tc>
      </w:tr>
      <w:tr>
        <w:trPr>
          <w:cantSplit/>
        </w:trPr>
        <w:tc>
          <w:tcPr>
            <w:tcW w:type="dxa" w:w="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5"/>
              </w:rPr>
              <w:t>Jul 23</w:t>
            </w:r>
          </w:p>
        </w:tc>
        <w:tc>
          <w:tcPr>
            <w:tcW w:type="dxa" w:w="3560"/>
            <w:vAlign w:val="center"/>
            <w:tcMar>
              <w:top w:w="80" w:type="dxa"/>
              <w:start w:w="120" w:type="dxa"/>
              <w:bottom w:w="80" w:type="dxa"/>
              <w:end w:w="120" w:type="dxa"/>
            </w:tcMar>
          </w:tcPr>
          <w:p>
            <w:pPr>
              <w:spacing w:before="0" w:after="20" w:line="240" w:lineRule="auto"/>
            </w:pPr>
            <w:r/>
            <w:r>
              <w:rPr>
                <w:rFonts w:ascii="Calibri" w:hAnsi="Calibri"/>
                <w:b/>
                <w:i w:val="0"/>
                <w:color w:val="1F2937"/>
                <w:sz w:val="14"/>
              </w:rPr>
              <w:t>TYLER GRAHAM</w:t>
            </w:r>
          </w:p>
          <w:p>
            <w:pPr>
              <w:spacing w:before="0" w:after="20" w:line="240" w:lineRule="auto"/>
            </w:pPr>
            <w:r>
              <w:rPr>
                <w:rFonts w:ascii="Calibri" w:hAnsi="Calibri"/>
                <w:b w:val="0"/>
                <w:i w:val="0"/>
                <w:color w:val="1F2937"/>
                <w:sz w:val="14"/>
              </w:rPr>
              <w:t>ROS: TXN-566111</w:t>
            </w:r>
          </w:p>
          <w:p>
            <w:pPr>
              <w:spacing w:before="0" w:after="20" w:line="240" w:lineRule="auto"/>
            </w:pPr>
            <w:r>
              <w:rPr>
                <w:rFonts w:ascii="Calibri" w:hAnsi="Calibri"/>
                <w:b w:val="0"/>
                <w:i w:val="0"/>
                <w:color w:val="1F2937"/>
                <w:sz w:val="14"/>
              </w:rPr>
              <w:t>CP: O-117576-02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$112.75</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1F2937"/>
                <w:sz w:val="14"/>
              </w:rPr>
              <w:t>$0.00</w:t>
            </w:r>
          </w:p>
          <w:p>
            <w:pPr>
              <w:spacing w:before="0" w:after="20" w:line="240" w:lineRule="auto"/>
            </w:pPr>
            <w:r>
              <w:rPr>
                <w:rFonts w:ascii="Calibri" w:hAnsi="Calibri"/>
                <w:b w:val="0"/>
                <w:i w:val="0"/>
                <w:color w:val="1F2937"/>
                <w:sz w:val="14"/>
              </w:rPr>
              <w:t>$0.00</w:t>
            </w:r>
          </w:p>
          <w:p>
            <w:pPr>
              <w:spacing w:before="0" w:after="20" w:line="240" w:lineRule="auto"/>
            </w:pPr>
            <w:r>
              <w:rPr>
                <w:rFonts w:ascii="Calibri" w:hAnsi="Calibri"/>
                <w:b w:val="0"/>
                <w:i w:val="0"/>
                <w:color w:val="1F2937"/>
                <w:sz w:val="14"/>
              </w:rPr>
              <w:t>$167.22</w:t>
            </w:r>
          </w:p>
        </w:tc>
        <w:tc>
          <w:tcPr>
            <w:tcW w:type="dxa" w:w="1700"/>
            <w:vAlign w:val="center"/>
            <w:tcMar>
              <w:top w:w="80" w:type="dxa"/>
              <w:start w:w="120" w:type="dxa"/>
              <w:bottom w:w="80" w:type="dxa"/>
              <w:end w:w="120" w:type="dxa"/>
            </w:tcMar>
          </w:tcPr>
          <w:p>
            <w:pPr>
              <w:spacing w:before="0" w:after="20" w:line="240" w:lineRule="auto"/>
            </w:pPr>
            <w:r/>
            <w:r>
              <w:rPr>
                <w:rFonts w:ascii="Calibri" w:hAnsi="Calibri"/>
                <w:b w:val="0"/>
                <w:i w:val="0"/>
                <w:color w:val="9B1C1C"/>
                <w:sz w:val="14"/>
              </w:rPr>
              <w:t>$0.00</w:t>
            </w:r>
          </w:p>
          <w:p>
            <w:pPr>
              <w:spacing w:before="0" w:after="20" w:line="240" w:lineRule="auto"/>
            </w:pPr>
            <w:r>
              <w:rPr>
                <w:rFonts w:ascii="Calibri" w:hAnsi="Calibri"/>
                <w:b w:val="0"/>
                <w:i w:val="0"/>
                <w:color w:val="9B1C1C"/>
                <w:sz w:val="14"/>
              </w:rPr>
              <w:t>$0.00</w:t>
            </w:r>
          </w:p>
          <w:p>
            <w:pPr>
              <w:spacing w:before="0" w:after="20" w:line="240" w:lineRule="auto"/>
            </w:pPr>
            <w:r>
              <w:rPr>
                <w:rFonts w:ascii="Calibri" w:hAnsi="Calibri"/>
                <w:b w:val="0"/>
                <w:i w:val="0"/>
                <w:color w:val="9B1C1C"/>
                <w:sz w:val="14"/>
              </w:rPr>
              <w:t>-$54.47</w:t>
            </w:r>
          </w:p>
        </w:tc>
      </w:tr>
    </w:tbl>
    <w:sectPr w:rsidR="00FC693F" w:rsidRPr="0006063C" w:rsidSect="00034616">
      <w:pgSz w:w="12240" w:h="15840"/>
      <w:pgMar w:top="1080" w:right="1440" w:bottom="100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6"/>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A"/>
        <w:sz w:val="16"/>
      </w:rPr>
      <w:t>RIVERSIDE OS  |  FINANCIAL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ROS–Counterpoint Discrepancies, July 1–23, 2026</dc:title>
  <dc:subject>Read-only booked sales, tax, and tender reconciliation</dc:subject>
  <dc:creator>Riverside OS</dc:creator>
  <cp:keywords>Riverside OS, Counterpoint, reconciliation, discrepancies</cp:keywords>
  <dc:description>generated by python-docx</dc:description>
  <cp:lastModifiedBy/>
  <cp:revision>1</cp:revision>
  <dcterms:created xsi:type="dcterms:W3CDTF">2013-12-23T23:15:00Z</dcterms:created>
  <dcterms:modified xsi:type="dcterms:W3CDTF">2013-12-23T23:15:00Z</dcterms:modified>
  <cp:category/>
</cp:coreProperties>
</file>